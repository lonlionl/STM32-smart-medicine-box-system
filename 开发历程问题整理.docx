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智能药箱系统 · 开发历程整理</w:t>
      </w:r>
    </w:p>
    <w:p>
      <w:r>
        <w:t>智能药箱系统开发历程完整整理</w:t>
      </w:r>
    </w:p>
    <w:p>
      <w:r>
        <w:t>这份文档按时间顺序记录了项目开发过程中遇到的问题与解决办法。每条写清现象、原因、解决办法，涉及代码的附上关键片段，便于回顾或向他人讲解。</w:t>
      </w:r>
    </w:p>
    <w:p>
      <w:r>
        <w:t>文档按时间顺序分 7 个阶段：ESP-01S MQTT 固件问题、设备端代码开发、命令下发、舵机、云平台超时、Web 端开发、远程定时功能、开源发布与全面审计、三个大文件的逐行缺陷猎查。</w:t>
      </w:r>
    </w:p>
    <w:p>
      <w:r>
        <w:t>说明：本文只收录开发过程中出现的问题，不记录功能需求的提出过程。文末附录是贯穿项目的经验总结。以当前代码为准。</w:t>
      </w:r>
    </w:p>
    <w:p>
      <w:pPr>
        <w:pStyle w:val="Heading1"/>
      </w:pPr>
      <w:r>
        <w:rPr>
          <w:rFonts w:ascii="Calibri" w:hAnsi="Calibri" w:eastAsia="微软雅黑"/>
        </w:rPr>
        <w:t>阶段一：ESP-01S MQTT 固件问题（最开始的难关）</w:t>
      </w:r>
    </w:p>
    <w:p>
      <w:pPr>
        <w:pStyle w:val="Heading2"/>
      </w:pPr>
      <w:r>
        <w:rPr>
          <w:rFonts w:ascii="Calibri" w:hAnsi="Calibri" w:eastAsia="微软雅黑"/>
        </w:rPr>
        <w:t>1. 1471号固件上报属性数据一直报 ERROR</w:t>
      </w:r>
    </w:p>
    <w:p>
      <w:r>
        <w:t>现象：给 ESP-01S 刷了安信可 1471 号 MQTT 固件（V2.2.0），WiFi 连接、订阅下发主题都成功，但是用 AT+MQTTPUB 上报属性数据一直返回 ERROR。用 MQTTx 工具以同样的参数连接华为云却能正常上报，设备影子也会更新。</w:t>
      </w:r>
    </w:p>
    <w:p>
      <w:r>
        <w:t>原因：1471 号固件的 AT+MQTTPUB 命令不支持 JSON 里的引号转义。发送带 \" 转义的 JSON 会被固件直接拒绝。而 MQTTx 是图形化工具，内部自己处理了转义，所以能成功。</w:t>
      </w:r>
    </w:p>
    <w:p>
      <w:r>
        <w:t>解决办法：改用 AT+MQTTPUBRAW 两步法发送原始 JSON。第一步发命令：</w:t>
      </w:r>
    </w:p>
    <w:p>
      <w:r>
        <w:rPr>
          <w:rFonts w:ascii="Consolas" w:hAnsi="Consolas" w:eastAsia="微软雅黑"/>
          <w:sz w:val="19"/>
        </w:rPr>
        <w:t>AT+MQTTPUBRAW=0,"$oc/devices/xxx/sys/properties/report",55,0,0</w:t>
      </w:r>
    </w:p>
    <w:p>
      <w:r>
        <w:t>等固件返回 OK 和 &gt; 提示符后，第二步直接发送原始 JSON 字节（不转义、结尾不加换行）：</w:t>
      </w:r>
    </w:p>
    <w:p>
      <w:r>
        <w:rPr>
          <w:rFonts w:ascii="Consolas" w:hAnsi="Consolas" w:eastAsia="微软雅黑"/>
          <w:sz w:val="19"/>
        </w:rPr>
        <w:t>{"services":[{"service_id":"s1","properties":{"b":5}}]}</w:t>
      </w:r>
    </w:p>
    <w:p>
      <w:r>
        <w:t>收到 +MQTTPUB:OK 表示发布成功。这个方法后来写进了设备端的 ESP_PubRaw 函数，是设备上报属性的标准方式。</w:t>
      </w:r>
    </w:p>
    <w:p>
      <w:pPr>
        <w:pStyle w:val="Heading2"/>
      </w:pPr>
      <w:r>
        <w:rPr>
          <w:rFonts w:ascii="Calibri" w:hAnsi="Calibri" w:eastAsia="微软雅黑"/>
        </w:rPr>
        <w:t>2. 固件版本选择（1471、1112、1470 的区别）</w:t>
      </w:r>
    </w:p>
    <w:p>
      <w:r>
        <w:t>现象：1471 号固件无法转义；1112 号（V2.3.0）只有 4M 版本，装不进 1MB 的 ESP-01S；1470 号（V2.2.0）是 2M 版本，也装不下。</w:t>
      </w:r>
    </w:p>
    <w:p>
      <w:r>
        <w:t>解决办法：1MB 的 ESP-01S 只能用 1MB 固件。乐鑫官方没有单独发布 1MB 版本，需要从 GitHub 的 CI 构建产物里下载 esp8285-1MB-at。</w:t>
      </w:r>
    </w:p>
    <w:p>
      <w:pPr>
        <w:pStyle w:val="Heading2"/>
      </w:pPr>
      <w:r>
        <w:rPr>
          <w:rFonts w:ascii="Calibri" w:hAnsi="Calibri" w:eastAsia="微软雅黑"/>
        </w:rPr>
        <w:t>3. 下载官方 1MB 固件</w:t>
      </w:r>
    </w:p>
    <w:p>
      <w:r>
        <w:t>现象：国内打开 GitHub 很慢甚至打不开；乐鑫官网的下载页面没有 1MB 版本；GitHub Actions 的 artifact 下载总是下载到一半就断流。</w:t>
      </w:r>
    </w:p>
    <w:p>
      <w:r>
        <w:t>解决办法：换网络环境（比如手机热点）重试，从 release/v2.2.0.0_esp8266 分支的 CI Artifacts 页面下载 esp8285-1MB-at 包（4.23MB），存到项目里的 ESP8266固件烧录资料/esp8285-1MB-at/ 文件夹。</w:t>
      </w:r>
    </w:p>
    <w:p>
      <w:pPr>
        <w:pStyle w:val="Heading2"/>
      </w:pPr>
      <w:r>
        <w:rPr>
          <w:rFonts w:ascii="Calibri" w:hAnsi="Calibri" w:eastAsia="微软雅黑"/>
        </w:rPr>
        <w:t>4. 烧录后芯片发烫、发 AT 没反应</w:t>
      </w:r>
    </w:p>
    <w:p>
      <w:r>
        <w:t>现象：按官方提供的地址表烧录，工具显示 finish 应该成功了，但 ESP-01S 芯片特别烫，发 AT 完全没有反应。刷回 1471 号固件却又正常，说明硬件没坏。</w:t>
      </w:r>
    </w:p>
    <w:p>
      <w:r>
        <w:t>原因：官方 1MB 固件（esp8285 系列）默认的 AT 引脚是 GPIO15 和 GPIO13，而 ESP-01S 模块的 UART 引脚是 GPIO1（TX）和 GPIO3（RX）。引脚对不上，固件起来了但串口不通。芯片发烫是因为固件正常运行但时钟/引脚配置异常。</w:t>
      </w:r>
    </w:p>
    <w:p>
      <w:r>
        <w:t>解决办法：修改固件包里的 customized_partitions/factory_param_ESP01S.bin，把 AT 引脚配置改成 GPIO1/GPIO3，然后随固件一起烧录。</w:t>
      </w:r>
    </w:p>
    <w:p>
      <w:r>
        <w:t>注意：必须把它烧到 0x19000。官方原始地址表里 0x19000 指向的是未改引脚的 factory_param.bin，</w:t>
      </w:r>
    </w:p>
    <w:p>
      <w:r>
        <w:t>若照原表烧录，跑起来仍是 GPIO15/GPIO13 的配置，表现为"烧录成功但发 AT 无响应、芯片发烫"。</w:t>
      </w:r>
    </w:p>
    <w:p>
      <w:r>
        <w:t>本项目已把同目录 download.config 的第 13 行改为 factory_param_ESP01S.bin，即按该项目文件烧录即为正确（两个文件仅差 5 字节：偏移 0x10~0x14，0F 0D 03 01 05 -&gt; 01 03 FF FF FF）。</w:t>
      </w:r>
    </w:p>
    <w:p>
      <w:r>
        <w:t>烧完发 AT+GMR 正常显示：</w:t>
      </w:r>
    </w:p>
    <w:p>
      <w:r>
        <w:t>AT version:2.2.2.0</w:t>
      </w:r>
    </w:p>
    <w:p>
      <w:r>
        <w:t>Bin version:2.2.2(ESP8266_1MB)</w:t>
      </w:r>
    </w:p>
    <w:p>
      <w:pPr>
        <w:pStyle w:val="Heading2"/>
      </w:pPr>
      <w:r>
        <w:rPr>
          <w:rFonts w:ascii="Calibri" w:hAnsi="Calibri" w:eastAsia="微软雅黑"/>
        </w:rPr>
        <w:t>5. 新固件连接华为云（MQTT 连接参数）</w:t>
      </w:r>
    </w:p>
    <w:p>
      <w:r>
        <w:t>现象：AT+MQTTUSERCFG=? 和 AT+MQTTPUBRAW=? 返回 ERROR，以为固件不支持。</w:t>
        <w:br/>
        <w:t>原因：这个固件不支持"查帮助"这种用法。</w:t>
        <w:br/>
        <w:t>解决办法：直接按格式发命令，先发配置命令，返回 OK 后再连接：</w:t>
      </w:r>
    </w:p>
    <w:p>
      <w:r>
        <w:t>解决办法：直接发送完整配置命令：</w:t>
      </w:r>
    </w:p>
    <w:p>
      <w:r>
        <w:rPr>
          <w:rFonts w:ascii="Consolas" w:hAnsi="Consolas" w:eastAsia="微软雅黑"/>
          <w:sz w:val="19"/>
        </w:rPr>
        <w:t>AT+MQTTUSERCFG=0,1,"&lt;YOUR_DEVICE_ID&gt;_0_0_2026080610","&lt;YOUR_DEVICE_ID&gt;","密码",0,0,""</w:t>
      </w:r>
    </w:p>
    <w:p>
      <w:r>
        <w:t>返回 OK 后再发 AT+MQTTCONN 连接华为云，收到 +MQTTCONNECTED 表示连上了。验证 AT+MQTTPUBRAW 成功（OK、&gt;、+MQTTPUB:OK），确认只能用原始 JSON 方式上报，转义方式不可用。</w:t>
      </w:r>
    </w:p>
    <w:p>
      <w:pPr>
        <w:pStyle w:val="Heading2"/>
      </w:pPr>
      <w:r>
        <w:rPr>
          <w:rFonts w:ascii="Calibri" w:hAnsi="Calibri" w:eastAsia="微软雅黑"/>
        </w:rPr>
        <w:t>6. 设备端代码里的连接坑（串口助手调试阶段）</w:t>
      </w:r>
    </w:p>
    <w:p>
      <w:r>
        <w:t>MQTTUSERCFG 返回 ERROR：先发 AT+MQTTCLEAN=0 清理上次残留的 MQTT 状态，再发 USERCFG 就 OK 了。即使 CLEAN 返回 ERROR（表示本来就没连接）也继续往下走。</w:t>
      </w:r>
    </w:p>
    <w:p>
      <w:r>
        <w:t>MQTTSUBACK 永远收不到：固件文档里写订阅应答是 OK 而不是 +MQTTSUBACK，把代码里期待的字符串从 +MQTTSUBACK 改成 OK。</w:t>
      </w:r>
    </w:p>
    <w:p>
      <w:r>
        <w:t>+MQTTSUBRECV 的 len=0：完整的一行数据有 130 字节，ESP_LINE_MAX 只有 128，被截断了。先改成 256，后来为容纳更长的下发报文又加大到 2048（当前值，见 esp01s_at.h）。</w:t>
      </w:r>
    </w:p>
    <w:p>
      <w:r>
        <w:t>+MQTTSUBRECV 数据不在下一行：固件把数据跟在长度后面同行返回，格式是 +MQTTSUBRECV:0,"topic",len,{data}。修改 ParseMqttSubRecv 函数，支持解析同行内联的数据。</w:t>
      </w:r>
    </w:p>
    <w:p>
      <w:pPr>
        <w:pStyle w:val="Heading1"/>
      </w:pPr>
      <w:r>
        <w:rPr>
          <w:rFonts w:ascii="Calibri" w:hAnsi="Calibri" w:eastAsia="微软雅黑"/>
        </w:rPr>
        <w:t>阶段二：设备端代码开发（硬件适配）</w:t>
      </w:r>
    </w:p>
    <w:p>
      <w:pPr>
        <w:pStyle w:val="Heading2"/>
      </w:pPr>
      <w:r>
        <w:rPr>
          <w:rFonts w:ascii="Calibri" w:hAnsi="Calibri" w:eastAsia="微软雅黑"/>
        </w:rPr>
        <w:t>7. 首次运行：LCD 画面镜像、显示范围小</w:t>
      </w:r>
    </w:p>
    <w:p>
      <w:r>
        <w:t>现象：LCD 亮了但画面左右镜像，显示内容只在右上角一小块，3.5 寸 320x480 的屏没有占满。</w:t>
      </w:r>
    </w:p>
    <w:p>
      <w:r>
        <w:t>原因：LCD 驱动芯片（ILI9488）的扫描方向和分辨率寄存器配置不对。</w:t>
      </w:r>
    </w:p>
    <w:p>
      <w:r>
        <w:t>解决办法：在 LCD_Init 的初始化序列里把 MADCTL（内存访问控制）设为 0x48 修正镜像，把显示分辨率配置为 320x480。改完画面占满全屏，方向正确。</w:t>
      </w:r>
    </w:p>
    <w:p>
      <w:r>
        <w:t>涉及文件：User/BSP/lcd.c（LCD_Init 初始化序列）</w:t>
      </w:r>
    </w:p>
    <w:p>
      <w:pPr>
        <w:pStyle w:val="Heading2"/>
      </w:pPr>
      <w:r>
        <w:rPr>
          <w:rFonts w:ascii="Calibri" w:hAnsi="Calibri" w:eastAsia="微软雅黑"/>
        </w:rPr>
        <w:t>8. 实时时间错误（1970 年、差 8 小时）</w:t>
      </w:r>
    </w:p>
    <w:p>
      <w:r>
        <w:t>现象：主界面时间显示 1970-07-11，NTP 校时后还是差了 8 小时。</w:t>
      </w:r>
    </w:p>
    <w:p>
      <w:r>
        <w:t>原因有两个：</w:t>
      </w:r>
    </w:p>
    <w:p>
      <w:r>
        <w:t>- RTC 首次上电写入默认时间时，直接调用标准库的 RTC_SetCounter 函数，这个函数内部会处理配置模式，但如果调用时机不对（比如刚初始化完还没等同步），写入不生效，时间一直停在初始值</w:t>
      </w:r>
    </w:p>
    <w:p>
      <w:r>
        <w:t>- +CIPSNTPTIME 返回的已经是北京时间，代码里又加了 8 小时，导致多 8 小时</w:t>
      </w:r>
    </w:p>
    <w:p>
      <w:r>
        <w:t>解决办法：</w:t>
      </w:r>
    </w:p>
    <w:p>
      <w:r>
        <w:t>- 修正 RTC 写入的调用顺序，写入前先等同步完成（RTC_WaitForSynchro），确保配置模式正常，写入用的是标准库自带的 RTC_SetCounter：</w:t>
      </w:r>
    </w:p>
    <w:p>
      <w:r>
        <w:rPr>
          <w:rFonts w:ascii="Consolas" w:hAnsi="Consolas" w:eastAsia="微软雅黑"/>
          <w:sz w:val="19"/>
        </w:rPr>
        <w:t>void RTC_SetEpoch(uint32_t epoch)</w:t>
      </w:r>
    </w:p>
    <w:p>
      <w:r>
        <w:rPr>
          <w:rFonts w:ascii="Consolas" w:hAnsi="Consolas" w:eastAsia="微软雅黑"/>
          <w:sz w:val="19"/>
        </w:rPr>
        <w:t>{</w:t>
      </w:r>
    </w:p>
    <w:p>
      <w:r>
        <w:rPr>
          <w:rFonts w:ascii="Consolas" w:hAnsi="Consolas" w:eastAsia="微软雅黑"/>
          <w:sz w:val="19"/>
        </w:rPr>
        <w:t>RTC_WaitForSynchro();</w:t>
      </w:r>
    </w:p>
    <w:p>
      <w:r>
        <w:rPr>
          <w:rFonts w:ascii="Consolas" w:hAnsi="Consolas" w:eastAsia="微软雅黑"/>
          <w:sz w:val="19"/>
        </w:rPr>
        <w:t>RTC_SetCounter(epoch);</w:t>
      </w:r>
    </w:p>
    <w:p>
      <w:r>
        <w:rPr>
          <w:rFonts w:ascii="Consolas" w:hAnsi="Consolas" w:eastAsia="微软雅黑"/>
          <w:sz w:val="19"/>
        </w:rPr>
        <w:t>RTC_WaitForLastTask();</w:t>
      </w:r>
    </w:p>
    <w:p>
      <w:r>
        <w:rPr>
          <w:rFonts w:ascii="Consolas" w:hAnsi="Consolas" w:eastAsia="微软雅黑"/>
          <w:sz w:val="19"/>
        </w:rPr>
        <w:t>}</w:t>
      </w:r>
    </w:p>
    <w:p>
      <w:r>
        <w:t>- NTP 回调里不再加 8 小时，直接按固件返回的时间存储，RTC 里存的就是北京时间</w:t>
      </w:r>
    </w:p>
    <w:p>
      <w:r>
        <w:t>涉及文件：User/BSP/rtc.c、User/BSP/mqtt_huawei.c（MqttOnNtp 函数）</w:t>
      </w:r>
    </w:p>
    <w:p>
      <w:pPr>
        <w:pStyle w:val="Heading2"/>
      </w:pPr>
      <w:r>
        <w:rPr>
          <w:rFonts w:ascii="Calibri" w:hAnsi="Calibri" w:eastAsia="微软雅黑"/>
        </w:rPr>
        <w:t>9. WiFi 断连重连（已连接和连接中反复切换）</w:t>
      </w:r>
    </w:p>
    <w:p>
      <w:r>
        <w:t>现象：WiFi 连上后一直显示已连接、连接中来回切换。</w:t>
      </w:r>
    </w:p>
    <w:p>
      <w:r>
        <w:t>原因：发现串口调试助手插着电脑的时候华为云显示连接中，把串口线拔掉立刻变成已连接。是 USB 转 TTL 和 USART2 共用了引脚，调试助手占用导致 ESP-01S 通信受干扰。</w:t>
      </w:r>
    </w:p>
    <w:p>
      <w:r>
        <w:t>解决办法：调试时拔掉串口线；代码里保留自动重连逻辑不变。</w:t>
      </w:r>
    </w:p>
    <w:p>
      <w:pPr>
        <w:pStyle w:val="Heading2"/>
      </w:pPr>
      <w:r>
        <w:rPr>
          <w:rFonts w:ascii="Calibri" w:hAnsi="Calibri" w:eastAsia="微软雅黑"/>
        </w:rPr>
        <w:t>10. MQTT 连不上（项目里连不上，直连串口能连上）</w:t>
      </w:r>
    </w:p>
    <w:p>
      <w:r>
        <w:t>现象：用 ESP-01S 直连串口调试助手能连上华为云并上报，但同样的参数放到项目代码里一直 auth cfg fail。</w:t>
      </w:r>
    </w:p>
    <w:p>
      <w:r>
        <w:t>原因：代码里用动态算法生成 clientId 和密码，但华为云的固定 clientId 和密码必须配套（clientId 里的时间戳和密码是控制台一起生成的）。动态生成的参数和控制台的不匹配，认证失败。</w:t>
      </w:r>
    </w:p>
    <w:p>
      <w:r>
        <w:t>解决办法：改成使用控制台设备详情页里固定的 clientId 和密码。DEVICES-CONNECT-KEY 文件里存的就是这套参数。BuildMqttCred 函数直接填入固定值：</w:t>
      </w:r>
    </w:p>
    <w:p>
      <w:r>
        <w:rPr>
          <w:rFonts w:ascii="Consolas" w:hAnsi="Consolas" w:eastAsia="微软雅黑"/>
          <w:sz w:val="19"/>
        </w:rPr>
        <w:t>void BuildMqttCred(char *cid, uint32_t cidLen,</w:t>
      </w:r>
    </w:p>
    <w:p>
      <w:r>
        <w:t>char *user, uint32_t userLen,</w:t>
      </w:r>
    </w:p>
    <w:p>
      <w:r>
        <w:t>char *pass, uint32_t passLen)</w:t>
      </w:r>
    </w:p>
    <w:p>
      <w:r>
        <w:rPr>
          <w:rFonts w:ascii="Consolas" w:hAnsi="Consolas" w:eastAsia="微软雅黑"/>
          <w:sz w:val="19"/>
        </w:rPr>
        <w:t>{</w:t>
      </w:r>
    </w:p>
    <w:p>
      <w:r>
        <w:rPr>
          <w:rFonts w:ascii="Consolas" w:hAnsi="Consolas" w:eastAsia="微软雅黑"/>
          <w:sz w:val="19"/>
        </w:rPr>
        <w:t>snprintf(cid, cidLen, "%s", HUAWEI_CLIENT_ID);</w:t>
      </w:r>
    </w:p>
    <w:p>
      <w:r>
        <w:rPr>
          <w:rFonts w:ascii="Consolas" w:hAnsi="Consolas" w:eastAsia="微软雅黑"/>
          <w:sz w:val="19"/>
        </w:rPr>
        <w:t>snprintf(user, userLen, "%s", HUAWEI_DEVICE_ID);</w:t>
      </w:r>
    </w:p>
    <w:p>
      <w:r>
        <w:rPr>
          <w:rFonts w:ascii="Consolas" w:hAnsi="Consolas" w:eastAsia="微软雅黑"/>
          <w:sz w:val="19"/>
        </w:rPr>
        <w:t>snprintf(pass, passLen, "%s", HUAWEI_STATIC_PWD);</w:t>
      </w:r>
    </w:p>
    <w:p>
      <w:r>
        <w:rPr>
          <w:rFonts w:ascii="Consolas" w:hAnsi="Consolas" w:eastAsia="微软雅黑"/>
          <w:sz w:val="19"/>
        </w:rPr>
        <w:t>}</w:t>
      </w:r>
    </w:p>
    <w:p>
      <w:r>
        <w:t>涉及文件：User/BSP/mqtt_huawei.c（BuildMqttCred）、mqtt_huawei.h（HUAWEI_CLIENT_ID、HUAWEI_STATIC_PWD 宏）</w:t>
      </w:r>
    </w:p>
    <w:p>
      <w:pPr>
        <w:pStyle w:val="Heading2"/>
      </w:pPr>
      <w:r>
        <w:rPr>
          <w:rFonts w:ascii="Calibri" w:hAnsi="Calibri" w:eastAsia="微软雅黑"/>
        </w:rPr>
        <w:t>11. 早期杂项问题</w:t>
      </w:r>
    </w:p>
    <w:p>
      <w:r>
        <w:t>mqtt_aliyun 改名 mqtt_huawei：代码里所有阿里云相关的文件名和字样改成华为云，方便辨认。</w:t>
      </w:r>
    </w:p>
    <w:p>
      <w:r>
        <w:t>任意页面按返回没反应：早期 menu.c 的状态机没有完整处理返回键，补全各界面的返回逻辑。</w:t>
      </w:r>
    </w:p>
    <w:p>
      <w:r>
        <w:t>星期选择页面上下移动出现乱码：GBK 字符串被编辑工具弄坏，规范 GBK 编码后修复。</w:t>
      </w:r>
    </w:p>
    <w:p>
      <w:r>
        <w:t>主界面底部提示文字看不懂（显示"按时 药 停止"）：改成清晰的操作提示文案。</w:t>
      </w:r>
    </w:p>
    <w:p>
      <w:pPr>
        <w:pStyle w:val="Heading1"/>
      </w:pPr>
      <w:r>
        <w:rPr>
          <w:rFonts w:ascii="Calibri" w:hAnsi="Calibri" w:eastAsia="微软雅黑"/>
        </w:rPr>
        <w:t>阶段三：命令下发、舵机、云平台超时（核心难点）</w:t>
      </w:r>
    </w:p>
    <w:p>
      <w:pPr>
        <w:pStyle w:val="Heading2"/>
      </w:pPr>
      <w:r>
        <w:rPr>
          <w:rFonts w:ascii="Calibri" w:hAnsi="Calibri" w:eastAsia="微软雅黑"/>
        </w:rPr>
        <w:t>12. 华为云下发命令舵机没反应、命令超时（第一次修复：加响应参数）</w:t>
      </w:r>
    </w:p>
    <w:p>
      <w:r>
        <w:t>现象：华为云下发 remote_open_box 命令，蜂鸣器响了、界面显示药盒已打开，但舵机不动，云平台报 IOTDA.014111 命令超时。</w:t>
      </w:r>
    </w:p>
    <w:p>
      <w:r>
        <w:t>原因：</w:t>
      </w:r>
    </w:p>
    <w:p>
      <w:r>
        <w:t>- 舵机不动先排查了 PCA9685 的 I2C 通信，日志显示 MODE1=0x21 读取正常，不是通信问题，是角度没生效</w:t>
      </w:r>
    </w:p>
    <w:p>
      <w:r>
        <w:t>（补充说明：这里的 I2C 是软件模拟 I2C，见 pca9685.c 开头注释——PB6/PB7 开漏 + 外部上拉，逐位翻转 GPIO 实现。之所以不用 STM32F103 的硬件 I2C1，是因为该系列硬件 I2C 有已知的稳定性问题。早期文档与 pca9685.h 曾写作「硬件 I2C1」，属于笔误，现已更正。）</w:t>
      </w:r>
    </w:p>
    <w:p>
      <w:r>
        <w:t>- 超时的真正原因：产品模型里 remote_open_box 命令没有定义响应参数。华为云的同步命令必须收到设备端发的响应，而且响应 payload 里的 paras 必须和产品模型定义的响应参数一致，否则平台判定超时</w:t>
      </w:r>
    </w:p>
    <w:p>
      <w:r>
        <w:t>解决办法：在产品模型里给 remote_open_box 命令添加响应参数 result，设备端回复命令时带上这个参数：</w:t>
      </w:r>
    </w:p>
    <w:p>
      <w:r>
        <w:rPr>
          <w:rFonts w:ascii="Consolas" w:hAnsi="Consolas" w:eastAsia="微软雅黑"/>
          <w:sz w:val="19"/>
        </w:rPr>
        <w:t>static const char resp[] =</w:t>
      </w:r>
    </w:p>
    <w:p>
      <w:r>
        <w:t>"{\"result_code\":0,\"response_name\":\"remote_open_box\",\"paras\":{\"result\":0}}";</w:t>
      </w:r>
    </w:p>
    <w:p>
      <w:r>
        <w:t>同时把开盒角度参数 SERVO_OPEN_ANGLE 设成 90 度（app.h 里）。</w:t>
      </w:r>
    </w:p>
    <w:p>
      <w:r>
        <w:t>涉及文件：User/BSP/mqtt_huawei.c（ReplyCommand 函数）、User/APP/app.h</w:t>
      </w:r>
    </w:p>
    <w:p>
      <w:pPr>
        <w:pStyle w:val="Heading2"/>
      </w:pPr>
      <w:r>
        <w:rPr>
          <w:rFonts w:ascii="Calibri" w:hAnsi="Calibri" w:eastAsia="微软雅黑"/>
        </w:rPr>
        <w:t>13. 舵机速度太慢（10 秒才转到 90 度）</w:t>
      </w:r>
    </w:p>
    <w:p>
      <w:r>
        <w:t>现象：舵机从 0 度转到 90 度要大概 10 秒，太慢。</w:t>
        <w:br/>
        <w:t>原因：开盒时按角度逐级爬升，每级之间都有等待，累计起来就成了 10 秒。</w:t>
      </w:r>
    </w:p>
    <w:p>
      <w:r>
        <w:t>解决办法：优化 PCA9685 的脉宽设置，开盒时直接跳转到目标角度，不做逐度爬升。</w:t>
      </w:r>
    </w:p>
    <w:p>
      <w:r>
        <w:rPr>
          <w:rFonts w:ascii="Consolas" w:hAnsi="Consolas" w:eastAsia="微软雅黑"/>
          <w:sz w:val="19"/>
        </w:rPr>
        <w:t>void App_CloseAllBoxes(void)</w:t>
      </w:r>
    </w:p>
    <w:p>
      <w:r>
        <w:rPr>
          <w:rFonts w:ascii="Consolas" w:hAnsi="Consolas" w:eastAsia="微软雅黑"/>
          <w:sz w:val="19"/>
        </w:rPr>
        <w:t>{</w:t>
      </w:r>
    </w:p>
    <w:p>
      <w:r>
        <w:rPr>
          <w:rFonts w:ascii="Consolas" w:hAnsi="Consolas" w:eastAsia="微软雅黑"/>
          <w:sz w:val="19"/>
        </w:rPr>
        <w:t>for (i = 0; i &lt; BOX_NUM; i++)</w:t>
      </w:r>
    </w:p>
    <w:p>
      <w:r>
        <w:rPr>
          <w:rFonts w:ascii="Consolas" w:hAnsi="Consolas" w:eastAsia="微软雅黑"/>
          <w:sz w:val="19"/>
        </w:rPr>
        <w:t>{</w:t>
      </w:r>
    </w:p>
    <w:p>
      <w:r>
        <w:t>g_BoxState[i] = BOX_READY;</w:t>
      </w:r>
    </w:p>
    <w:p>
      <w:r>
        <w:rPr>
          <w:rFonts w:ascii="Consolas" w:hAnsi="Consolas" w:eastAsia="微软雅黑"/>
          <w:sz w:val="19"/>
        </w:rPr>
        <w:t>PCA9685_SetAngle(i, 0u);</w:t>
      </w:r>
    </w:p>
    <w:p>
      <w:r>
        <w:rPr>
          <w:rFonts w:ascii="Consolas" w:hAnsi="Consolas" w:eastAsia="微软雅黑"/>
          <w:sz w:val="19"/>
        </w:rPr>
        <w:t>}</w:t>
      </w:r>
    </w:p>
    <w:p>
      <w:r>
        <w:rPr>
          <w:rFonts w:ascii="Consolas" w:hAnsi="Consolas" w:eastAsia="微软雅黑"/>
          <w:sz w:val="19"/>
        </w:rPr>
        <w:t>MQTT_PublishClose();</w:t>
      </w:r>
    </w:p>
    <w:p>
      <w:r>
        <w:rPr>
          <w:rFonts w:ascii="Consolas" w:hAnsi="Consolas" w:eastAsia="微软雅黑"/>
          <w:sz w:val="19"/>
        </w:rPr>
        <w:t>Menu_RefreshMain();</w:t>
      </w:r>
    </w:p>
    <w:p>
      <w:r>
        <w:rPr>
          <w:rFonts w:ascii="Consolas" w:hAnsi="Consolas" w:eastAsia="微软雅黑"/>
          <w:sz w:val="19"/>
        </w:rPr>
        <w:t>}</w:t>
      </w:r>
    </w:p>
    <w:p>
      <w:r>
        <w:t>涉及文件：User/BSP/pca9685.c、User/APP/app.c、User/main.c</w:t>
      </w:r>
    </w:p>
    <w:p>
      <w:pPr>
        <w:pStyle w:val="Heading2"/>
      </w:pPr>
      <w:r>
        <w:rPr>
          <w:rFonts w:ascii="Calibri" w:hAnsi="Calibri" w:eastAsia="微软雅黑"/>
        </w:rPr>
        <w:t>14. 舵机供电确认</w:t>
      </w:r>
    </w:p>
    <w:p>
      <w:r>
        <w:t>现象：SG90 舵机没力、动作慢，怀疑供电问题。</w:t>
        <w:br/>
        <w:t>原因：舵机供电取自板载 3.3V，电流能力不足。</w:t>
      </w:r>
    </w:p>
    <w:p>
      <w:r>
        <w:t>解决办法：PCA9685 模块的 VCC 接 3.3V（芯片供电），V+ 接 5V（舵机供电）。用面包板电源的 5V 通过杜邦线接 V+，这个接法是对的。舵机动力不足一般和 V+ 供电能力有关。</w:t>
      </w:r>
    </w:p>
    <w:p>
      <w:pPr>
        <w:pStyle w:val="Heading2"/>
      </w:pPr>
      <w:r>
        <w:rPr>
          <w:rFonts w:ascii="Calibri" w:hAnsi="Calibri" w:eastAsia="微软雅黑"/>
        </w:rPr>
        <w:t>15. 命令响应发布了但华为云仍超时（第二次，最难的 bug：栈溢出）</w:t>
      </w:r>
    </w:p>
    <w:p>
      <w:r>
        <w:t>现象：日志显示 cmd reply publish OK，但华为云一直报命令超时（costTime 23779ms）。加诊断打印发现响应 topic 里的 request_id 只剩 1 个字符，变成 request_id=?。</w:t>
      </w:r>
    </w:p>
    <w:p>
      <w:r>
        <w:t>原因（多轮打印对比）：</w:t>
      </w:r>
    </w:p>
    <w:p>
      <w:r>
        <w:t>- ParseRequestId 刚提取完时，rid 是完整的 36 个字符（比如 b9f6ff4a-530b-4f9b-99d4-65168ea7112c）</w:t>
      </w:r>
    </w:p>
    <w:p>
      <w:r>
        <w:t>- 但经过 App_OpenBox（里面会做属性上报 MQTT_PublishRecord）之后，rid 就被破坏成 1 到 2 个字符</w:t>
      </w:r>
    </w:p>
    <w:p>
      <w:r>
        <w:t>- 查编译生成的 .map 文件看内存布局：</w:t>
      </w:r>
    </w:p>
    <w:p>
      <w:r>
        <w:t>【示意片段，非某次真实构建的完整输出；当前布局见 Project/Listings/yehuoF103.map】</w:t>
      </w:r>
    </w:p>
    <w:p>
      <w:r>
        <w:t>g_TopicProp      0x20000758  120  mqtt_huawei.o(.bss)</w:t>
      </w:r>
    </w:p>
    <w:p>
      <w:r>
        <w:t>g_TopicCmdSub    0x200007d0  120  mqtt_huawei.o(.bss)</w:t>
      </w:r>
    </w:p>
    <w:p>
      <w:r>
        <w:t>g_CmdRequestId   0x20000848   40  mqtt_huawei.o(.bss)</w:t>
      </w:r>
    </w:p>
    <w:p>
      <w:r>
        <w:t>g_ReplyRequestId 0x20000870   40  mqtt_huawei.o(.bss)</w:t>
      </w:r>
    </w:p>
    <w:p>
      <w:r>
        <w:t>STACK            0x20000960 1024  startup_stm32f10x_hd.o(STACK)</w:t>
      </w:r>
    </w:p>
    <w:p>
      <w:r>
        <w:t>- 栈区只有 1KB，而且紧跟在 rid 缓冲区后面，向下增长</w:t>
      </w:r>
    </w:p>
    <w:p>
      <w:r>
        <w:t>- 收到命令后最深的调用链：MqttOnData（buf[2050]）调用 App_OpenBox，里面 MQTT_PublishRecord（payload[200] 加 tail[80]）调用 ESP_PubRaw（cmd[180]），之后 ReplyCommand（topic[200]）再调用 ESP_PubRaw（cmd[180]），整个链的栈占用加起来约 1.4 到 1.5KB</w:t>
      </w:r>
    </w:p>
    <w:p>
      <w:r>
        <w:t>- 栈只有 1KB，向下溢出，把紧挨着的 g_ReplyRequestId 和 g_CmdRequestId 都踩掉了</w:t>
      </w:r>
    </w:p>
    <w:p>
      <w:r>
        <w:t>这解释了两个现象：为什么昨天行今天不行（昨天把 payload 从 160 改成 200 等缓冲加大后，栈用量正好跨过了 1KB 的临界点）；为什么 rid 变成 1 个字符（栈里溢出的数据覆盖了它）。</w:t>
      </w:r>
    </w:p>
    <w:p>
      <w:r>
        <w:t>解决办法：</w:t>
      </w:r>
    </w:p>
    <w:p>
      <w:r>
        <w:t>- 把 startup_stm32f10x_hd.s 里的栈从 1KB 加大到 12KB：</w:t>
      </w:r>
    </w:p>
    <w:p>
      <w:r>
        <w:rPr>
          <w:rFonts w:ascii="Consolas" w:hAnsi="Consolas" w:eastAsia="微软雅黑"/>
          <w:sz w:val="19"/>
        </w:rPr>
        <w:t>Stack_Size      EQU     0x00003000</w:t>
      </w:r>
    </w:p>
    <w:p>
      <w:r>
        <w:t>- 顺带把 ESP_LINE_MAX 加大，防止长命令行被截断</w:t>
      </w:r>
    </w:p>
    <w:p>
      <w:r>
        <w:t>- 修改 PUBRAW 等待 &gt; 提示符期间的行处理，让这段时间收到的 URC（比如 +MQTTSUBRECV）也走 HandleLine，不会丢失命令</w:t>
      </w:r>
    </w:p>
    <w:p>
      <w:r>
        <w:t>涉及文件：Libraries/CMSIS/startup/arm/startup_stm32f10x_hd.s、User/BSP/esp01s_at.c、User/BSP/mqtt_huawei.c</w:t>
      </w:r>
    </w:p>
    <w:p>
      <w:pPr>
        <w:pStyle w:val="Heading1"/>
      </w:pPr>
      <w:r>
        <w:rPr>
          <w:rFonts w:ascii="Calibri" w:hAnsi="Calibri" w:eastAsia="微软雅黑"/>
        </w:rPr>
        <w:t>阶段四：Web 端开发（前端 uni-app + 后端 Node.js）</w:t>
      </w:r>
    </w:p>
    <w:p>
      <w:pPr>
        <w:pStyle w:val="Heading2"/>
      </w:pPr>
      <w:r>
        <w:rPr>
          <w:rFonts w:ascii="Calibri" w:hAnsi="Calibri" w:eastAsia="微软雅黑"/>
        </w:rPr>
        <w:t>16. AK/SK 认证问题（IAM 子用户必须用派生签名）</w:t>
      </w:r>
    </w:p>
    <w:p>
      <w:r>
        <w:t>现象：后端用华为云 SDK 调 API 一直报 401。</w:t>
      </w:r>
    </w:p>
    <w:p>
      <w:r>
        <w:t>原因：IAM 子用户（medicine_app）的 AK/SK 加自定义 endpoint（标准版应用侧地址），必须用派生签名（V11-HMAC-SHA256 derived）认证，SDK 默认的普通签名验签不过。</w:t>
      </w:r>
    </w:p>
    <w:p>
      <w:r>
        <w:t>解决办法：给凭证启用派生签名：</w:t>
      </w:r>
    </w:p>
    <w:p>
      <w:r>
        <w:rPr>
          <w:rFonts w:ascii="Consolas" w:hAnsi="Consolas" w:eastAsia="微软雅黑"/>
          <w:sz w:val="19"/>
        </w:rPr>
        <w:t>const credentials = new BasicCredentials({</w:t>
      </w:r>
    </w:p>
    <w:p>
      <w:r>
        <w:t>ak: CONFIG.ak,</w:t>
      </w:r>
    </w:p>
    <w:p>
      <w:r>
        <w:t>sk: CONFIG.sk,</w:t>
      </w:r>
    </w:p>
    <w:p>
      <w:r>
        <w:t>projectId: CONFIG.projectId,</w:t>
      </w:r>
    </w:p>
    <w:p>
      <w:r>
        <w:rPr>
          <w:rFonts w:ascii="Consolas" w:hAnsi="Consolas" w:eastAsia="微软雅黑"/>
          <w:sz w:val="19"/>
        </w:rPr>
        <w:t>})</w:t>
      </w:r>
    </w:p>
    <w:p>
      <w:r>
        <w:t>.withDerivedPredicate(() =&gt; true)</w:t>
      </w:r>
    </w:p>
    <w:p>
      <w:r>
        <w:t>.withRegionId(CONFIG.region);</w:t>
      </w:r>
    </w:p>
    <w:p>
      <w:r>
        <w:t>另外标准版所有请求必须带 Instance-Id 请求头，代码里统一用 withInstanceId 处理：</w:t>
      </w:r>
    </w:p>
    <w:p>
      <w:r>
        <w:t>function withInstanceId(request) {</w:t>
      </w:r>
    </w:p>
    <w:p>
      <w:r>
        <w:rPr>
          <w:rFonts w:ascii="Consolas" w:hAnsi="Consolas" w:eastAsia="微软雅黑"/>
          <w:sz w:val="19"/>
        </w:rPr>
        <w:t>if (CONFIG.instanceId) {</w:t>
      </w:r>
    </w:p>
    <w:p>
      <w:r>
        <w:t>request.withInstanceId(CONFIG.instanceId);</w:t>
      </w:r>
    </w:p>
    <w:p>
      <w:r>
        <w:rPr>
          <w:rFonts w:ascii="Consolas" w:hAnsi="Consolas" w:eastAsia="微软雅黑"/>
          <w:sz w:val="19"/>
        </w:rPr>
        <w:t>}</w:t>
      </w:r>
    </w:p>
    <w:p>
      <w:r>
        <w:rPr>
          <w:rFonts w:ascii="Consolas" w:hAnsi="Consolas" w:eastAsia="微软雅黑"/>
          <w:sz w:val="19"/>
        </w:rPr>
        <w:t>return request;</w:t>
      </w:r>
    </w:p>
    <w:p>
      <w:r>
        <w:rPr>
          <w:rFonts w:ascii="Consolas" w:hAnsi="Consolas" w:eastAsia="微软雅黑"/>
          <w:sz w:val="19"/>
        </w:rPr>
        <w:t>}</w:t>
      </w:r>
    </w:p>
    <w:p>
      <w:r>
        <w:t>涉及文件：智能药箱Web应用/backend/server.js</w:t>
      </w:r>
    </w:p>
    <w:p>
      <w:pPr>
        <w:pStyle w:val="Heading2"/>
      </w:pPr>
      <w:r>
        <w:rPr>
          <w:rFonts w:ascii="Calibri" w:hAnsi="Calibri" w:eastAsia="微软雅黑"/>
        </w:rPr>
        <w:t>17. HBuilderX 编译器下载卡死，改用 CLI 方式</w:t>
      </w:r>
    </w:p>
    <w:p>
      <w:r>
        <w:t>现象：HBuilderX 4.87 运行 uni-app 项目一直卡在"正在下载插件 uni-app（vue3）编译器的依赖"，换网络、登录账号都没用，已安装插件里显示没有下载速度。</w:t>
      </w:r>
    </w:p>
    <w:p>
      <w:r>
        <w:t>原因：DCloud 的 CDN 下载依赖在国内网络经常卡死。</w:t>
      </w:r>
    </w:p>
    <w:p>
      <w:r>
        <w:t>解决办法：改成 uni-app CLI（Vue3 加 Vite）方式：</w:t>
      </w:r>
    </w:p>
    <w:p>
      <w:r>
        <w:t>- app/ 目录补上 package.json（@dcloudio/uni-* 系列依赖）、vite.config.js、index.html</w:t>
      </w:r>
    </w:p>
    <w:p>
      <w:r>
        <w:t>- 源码移到 app/src/ 子目录（CLI 标准结构）</w:t>
      </w:r>
    </w:p>
    <w:p>
      <w:r>
        <w:t>- 执行 npm install（走 npm 源），再 npm run dev:h5，浏览器打开 http://localhost:5173</w:t>
      </w:r>
    </w:p>
    <w:p>
      <w:pPr>
        <w:pStyle w:val="Heading2"/>
      </w:pPr>
      <w:r>
        <w:rPr>
          <w:rFonts w:ascii="Calibri" w:hAnsi="Calibri" w:eastAsia="微软雅黑"/>
        </w:rPr>
        <w:t>18. 后端和前端启动操作问题</w:t>
      </w:r>
    </w:p>
    <w:p>
      <w:r>
        <w:t>如何打开后端：cd 智能药箱Web应用/backend 然后 npm start，浏览器访问 http://localhost:3000/api/device 验证。</w:t>
      </w:r>
    </w:p>
    <w:p>
      <w:r>
        <w:t>浏览器能不能运行：后端是 Node 程序只能终端启动，但启动后接口可以在浏览器直接访问（GET 类的）。</w:t>
      </w:r>
    </w:p>
    <w:p>
      <w:r>
        <w:t>npm run dev:h5 报 ENOENT：必须在 app/ 子目录执行，package.json 在那里，不要在"智能药箱Web应用"根目录。</w:t>
      </w:r>
    </w:p>
    <w:p>
      <w:pPr>
        <w:pStyle w:val="Heading2"/>
      </w:pPr>
      <w:r>
        <w:rPr>
          <w:rFonts w:ascii="Calibri" w:hAnsi="Calibri" w:eastAsia="微软雅黑"/>
        </w:rPr>
        <w:t>19. 前端空白页、vite 路径错误</w:t>
      </w:r>
    </w:p>
    <w:p>
      <w:r>
        <w:t>现象：localhost:5173 打开是空白，vite 终端报 Failed to load url /main.js。</w:t>
      </w:r>
    </w:p>
    <w:p>
      <w:r>
        <w:t>原因：源码移进 src/ 之后，index.html 里的入口还写的 /main.js，文件不存在。</w:t>
      </w:r>
    </w:p>
    <w:p>
      <w:r>
        <w:t>解决办法：index.html 改成 /src/main.js：</w:t>
      </w:r>
    </w:p>
    <w:p>
      <w:r>
        <w:t>&lt;script type="module" src="/src/main.js"&gt;&lt;/script&gt;</w:t>
      </w:r>
    </w:p>
    <w:p>
      <w:pPr>
        <w:pStyle w:val="Heading2"/>
      </w:pPr>
      <w:r>
        <w:rPr>
          <w:rFonts w:ascii="Calibri" w:hAnsi="Calibri" w:eastAsia="微软雅黑"/>
        </w:rPr>
        <w:t>20. 前端定时编辑面板（H5 兼容）</w:t>
      </w:r>
    </w:p>
    <w:p>
      <w:r>
        <w:t>现象：前端定时设置页点星期只有弹窗提醒，没法输入时间。</w:t>
      </w:r>
    </w:p>
    <w:p>
      <w:r>
        <w:t>原因：uni.showModal 的 editable 参数只支持 App 和小程序，H5 浏览器不支持输入框。</w:t>
      </w:r>
    </w:p>
    <w:p>
      <w:r>
        <w:t>解决办法：改成内嵌编辑面板。点星期后页面下方展开编辑区，有 picker 选时间、加号添加、叉号删除、保存和取消按钮，H5 和 App 都能用。</w:t>
      </w:r>
    </w:p>
    <w:p>
      <w:r>
        <w:t>涉及文件：app/src/pages/schedule/schedule.vue</w:t>
      </w:r>
    </w:p>
    <w:p>
      <w:pPr>
        <w:pStyle w:val="Heading2"/>
      </w:pPr>
      <w:r>
        <w:rPr>
          <w:rFonts w:ascii="Calibri" w:hAnsi="Calibri" w:eastAsia="微软雅黑"/>
        </w:rPr>
        <w:t>21. 主界面显示"星期星期五"</w:t>
      </w:r>
    </w:p>
    <w:p>
      <w:r>
        <w:t>现象：主界面日期显示成"星期星期五"。</w:t>
      </w:r>
    </w:p>
    <w:p>
      <w:r>
        <w:t>原因：日期格式串里有字面的"星期"两个字，而 g_WeekName 数组里存的本身也带"星期"（比如"星期五"），拼在一起就成了"星期星期五"。</w:t>
      </w:r>
    </w:p>
    <w:p>
      <w:r>
        <w:t>解决办法：把格式串里的字面"星期"删掉，只留 %s：</w:t>
      </w:r>
    </w:p>
    <w:p>
      <w:r>
        <w:rPr>
          <w:rFonts w:ascii="Consolas" w:hAnsi="Consolas" w:eastAsia="微软雅黑"/>
          <w:sz w:val="19"/>
        </w:rPr>
        <w:t>sprintf(buf, "%04d年%02d月%02d日 %s", t.year, t.month, t.day, g_WeekName[t.weekday - 1]);</w:t>
      </w:r>
    </w:p>
    <w:p>
      <w:r>
        <w:t>涉及文件：User/APP/menu.c（Main_DrawDate 函数）</w:t>
      </w:r>
    </w:p>
    <w:p>
      <w:pPr>
        <w:pStyle w:val="Heading2"/>
      </w:pPr>
      <w:r>
        <w:rPr>
          <w:rFonts w:ascii="Calibri" w:hAnsi="Calibri" w:eastAsia="微软雅黑"/>
        </w:rPr>
        <w:t>22. 开箱后状态显示不同步（已开、待开）</w:t>
      </w:r>
    </w:p>
    <w:p>
      <w:r>
        <w:t>现象：App 里点开箱后药盒右上角还显示"待开"，应该显示"已开"；设备端按掉蜂鸣器关闭后，App 里还是一直"已开"，要刷新网页才变回"待开"。</w:t>
      </w:r>
    </w:p>
    <w:p>
      <w:r>
        <w:t>原因：App 靠每 5 秒轮询华为云影子来推断状态，但影子里的 box_num 只记录最近一次触发，没有开关状态，推断不可靠。</w:t>
      </w:r>
    </w:p>
    <w:p>
      <w:r>
        <w:t>解决办法分两步：</w:t>
      </w:r>
    </w:p>
    <w:p>
      <w:r>
        <w:t>- App 开箱成功（createCommand 同步返回设备响应 result_code=0）就立刻在本地标记已开</w:t>
      </w:r>
    </w:p>
    <w:p>
      <w:r>
        <w:t>- 设备端新增 MQTT_PublishClose 函数，关闭药盒时上报 box_num=0：</w:t>
      </w:r>
    </w:p>
    <w:p>
      <w:r>
        <w:rPr>
          <w:rFonts w:ascii="Consolas" w:hAnsi="Consolas" w:eastAsia="微软雅黑"/>
          <w:sz w:val="19"/>
        </w:rPr>
        <w:t>void MQTT_PublishClose(void)</w:t>
      </w:r>
    </w:p>
    <w:p>
      <w:r>
        <w:rPr>
          <w:rFonts w:ascii="Consolas" w:hAnsi="Consolas" w:eastAsia="微软雅黑"/>
          <w:sz w:val="19"/>
        </w:rPr>
        <w:t>{</w:t>
      </w:r>
    </w:p>
    <w:p>
      <w:r>
        <w:rPr>
          <w:rFonts w:ascii="Consolas" w:hAnsi="Consolas" w:eastAsia="微软雅黑"/>
          <w:sz w:val="19"/>
        </w:rPr>
        <w:t>sprintf(payload,</w:t>
      </w:r>
    </w:p>
    <w:p>
      <w:r>
        <w:t>"{\"services\":[{\"service_id\":\"%s\",\"properties\":{\"box_num\":0,"</w:t>
      </w:r>
    </w:p>
    <w:p>
      <w:r>
        <w:t>"\"chufa_time\":\"%04u-%02u-%02u %02u:%02u:%02u\"}}]}",</w:t>
      </w:r>
    </w:p>
    <w:p>
      <w:r>
        <w:t>HUAWEI_SERVICE_ID, ...);</w:t>
      </w:r>
    </w:p>
    <w:p>
      <w:r>
        <w:rPr>
          <w:rFonts w:ascii="Consolas" w:hAnsi="Consolas" w:eastAsia="微软雅黑"/>
          <w:sz w:val="19"/>
        </w:rPr>
        <w:t>ESP_PubRaw(g_TopicProp, (const uint8_t *)payload, strlen(payload), 0u, NULL);</w:t>
      </w:r>
    </w:p>
    <w:p>
      <w:r>
        <w:rPr>
          <w:rFonts w:ascii="Consolas" w:hAnsi="Consolas" w:eastAsia="微软雅黑"/>
          <w:sz w:val="19"/>
        </w:rPr>
        <w:t>}</w:t>
      </w:r>
    </w:p>
    <w:p>
      <w:r>
        <w:t>- App 轮询到 box_num=0 就把所有药盒复位成待开</w:t>
      </w:r>
    </w:p>
    <w:p>
      <w:r>
        <w:t>排查中还发现一个坑：设备影子里有一个残留的 service "s1"（properties 里是 b），排在前面。App 和后端读影子时不能取 shadow[0]，必须按 service_id 找到 medicine_box_service 那一项，否则永远读不到 box_num：</w:t>
      </w:r>
    </w:p>
    <w:p>
      <w:r>
        <w:rPr>
          <w:rFonts w:ascii="Consolas" w:hAnsi="Consolas" w:eastAsia="微软雅黑"/>
          <w:sz w:val="19"/>
        </w:rPr>
        <w:t>const entry = data.shadow.find((s) =&gt; s &amp;&amp; s.service_id === 'medicine_box_service');</w:t>
      </w:r>
    </w:p>
    <w:p>
      <w:r>
        <w:t>涉及文件：User/BSP/mqtt_huawei.c、User/APP/app.c、app/src/pages/index/index.vue、backend/server.js</w:t>
      </w:r>
    </w:p>
    <w:p>
      <w:pPr>
        <w:pStyle w:val="Heading1"/>
      </w:pPr>
      <w:r>
        <w:rPr>
          <w:rFonts w:ascii="Calibri" w:hAnsi="Calibri" w:eastAsia="微软雅黑"/>
        </w:rPr>
        <w:t>阶段五：远程定时功能（加前后端同步）</w:t>
      </w:r>
    </w:p>
    <w:p>
      <w:pPr>
        <w:pStyle w:val="Heading2"/>
      </w:pPr>
      <w:r>
        <w:rPr>
          <w:rFonts w:ascii="Calibri" w:hAnsi="Calibri" w:eastAsia="微软雅黑"/>
        </w:rPr>
        <w:t>23. 未设置的定时显示 00:00，应该显示"未设置"</w:t>
      </w:r>
    </w:p>
    <w:p>
      <w:r>
        <w:t>现象：没设置的定时显示成 00:00，把排序和最近定时显示全搞乱了，不管设什么，优先显示的都是那个 00:00，因为它最小。</w:t>
      </w:r>
    </w:p>
    <w:p>
      <w:r>
        <w:t>原因：App_Init 里用 memset 0 初始化配置，hour 等于 0 被当成凌晨 0 点。另外旧 FLASH 里的数据（全 0）magic 匹配，也被读进来了。</w:t>
      </w:r>
    </w:p>
    <w:p>
      <w:r>
        <w:t>解决办法：</w:t>
      </w:r>
    </w:p>
    <w:p>
      <w:r>
        <w:t>- 所有药盒所有时间点初始化成 0xFF（未设置标记），不能 memset 0：</w:t>
      </w:r>
    </w:p>
    <w:p>
      <w:r>
        <w:rPr>
          <w:rFonts w:ascii="Consolas" w:hAnsi="Consolas" w:eastAsia="微软雅黑"/>
          <w:sz w:val="19"/>
        </w:rPr>
        <w:t>for (bi = 0; bi &lt; BOX_NUM; bi++)</w:t>
      </w:r>
    </w:p>
    <w:p>
      <w:r>
        <w:rPr>
          <w:rFonts w:ascii="Consolas" w:hAnsi="Consolas" w:eastAsia="微软雅黑"/>
          <w:sz w:val="19"/>
        </w:rPr>
        <w:t>for (di = 0; di &lt; 7u; di++)</w:t>
      </w:r>
    </w:p>
    <w:p>
      <w:r>
        <w:rPr>
          <w:rFonts w:ascii="Consolas" w:hAnsi="Consolas" w:eastAsia="微软雅黑"/>
          <w:sz w:val="19"/>
        </w:rPr>
        <w:t>for (ti2 = 0; ti2 &lt; BOX_MAX_TIMES; ti2++)</w:t>
      </w:r>
    </w:p>
    <w:p>
      <w:r>
        <w:rPr>
          <w:rFonts w:ascii="Consolas" w:hAnsi="Consolas" w:eastAsia="微软雅黑"/>
          <w:sz w:val="19"/>
        </w:rPr>
        <w:t>g_Cfg.rules[bi].hour[di][ti2] = 0xFFu;</w:t>
      </w:r>
    </w:p>
    <w:p>
      <w:r>
        <w:t>- FLASH_CFG_MAGIC 换新值，让旧的全 0 数据失效，重新初始化</w:t>
      </w:r>
    </w:p>
    <w:p>
      <w:r>
        <w:t>- 后端 parseOneBox 加兜底，整盒全 0 视为未设置（兼容旧 bug 留下的脏数据）：</w:t>
      </w:r>
    </w:p>
    <w:p>
      <w:r>
        <w:rPr>
          <w:rFonts w:ascii="Consolas" w:hAnsi="Consolas" w:eastAsia="微软雅黑"/>
          <w:sz w:val="19"/>
        </w:rPr>
        <w:t>if (vals.every((v) =&gt; v === 0)) return null;</w:t>
      </w:r>
    </w:p>
    <w:p>
      <w:r>
        <w:t>涉及文件：User/APP/app.c、User/BSP/flash.h、backend/server.js</w:t>
      </w:r>
    </w:p>
    <w:p>
      <w:pPr>
        <w:pStyle w:val="Heading2"/>
      </w:pPr>
      <w:r>
        <w:rPr>
          <w:rFonts w:ascii="Calibri" w:hAnsi="Calibri" w:eastAsia="微软雅黑"/>
        </w:rPr>
        <w:t>24. 前端定时保存但设备端不同步（几个连环坑）</w:t>
      </w:r>
    </w:p>
    <w:p>
      <w:r>
        <w:t>坑 1：后端用 UpdateDeviceShadowDesiredData 接口更新影子，这个接口只改影子里的 desired，不会下发给设备。改成用修改设备属性接口 updateProperties，华为云会通过 properties/set 主题推给设备：</w:t>
      </w:r>
    </w:p>
    <w:p>
      <w:r>
        <w:rPr>
          <w:rFonts w:ascii="Consolas" w:hAnsi="Consolas" w:eastAsia="微软雅黑"/>
          <w:sz w:val="19"/>
        </w:rPr>
        <w:t>const request = withInstanceId(new UpdatePropertiesRequest(CONFIG.deviceId)).withBody({</w:t>
      </w:r>
    </w:p>
    <w:p>
      <w:r>
        <w:t>services: [{ service_id: CONFIG.serviceId, properties: { schedule_N: schedule } }],</w:t>
      </w:r>
    </w:p>
    <w:p>
      <w:r>
        <w:rPr>
          <w:rFonts w:ascii="Consolas" w:hAnsi="Consolas" w:eastAsia="微软雅黑"/>
          <w:sz w:val="19"/>
        </w:rPr>
        <w:t>});</w:t>
      </w:r>
    </w:p>
    <w:p>
      <w:r>
        <w:rPr>
          <w:rFonts w:ascii="Consolas" w:hAnsi="Consolas" w:eastAsia="微软雅黑"/>
          <w:sz w:val="19"/>
        </w:rPr>
        <w:t>const result = await client.updateProperties(request);</w:t>
      </w:r>
    </w:p>
    <w:p>
      <w:r>
        <w:t>坑 2：SDK 里类名写错。UpdateDeviceShadowRequest 不存在，正确的是 UpdatePropertiesRequest（修改设备属性）或者 UpdateDeviceShadowDesiredDataRequest（配影子期望）。</w:t>
      </w:r>
    </w:p>
    <w:p>
      <w:r>
        <w:t>坑 3：设备端 ScheduleParse 函数里，TimerCfg_t tmp 没初始化就直接用，只把下发的那一盒写进 tmp，其他盒是栈上的垃圾值（可能全 0）。最后 g_Cfg = tmp 把垃圾覆盖到整个配置，其他盒全变 00:00。改成先拷贝当前配置：</w:t>
      </w:r>
    </w:p>
    <w:p>
      <w:r>
        <w:rPr>
          <w:rFonts w:ascii="Consolas" w:hAnsi="Consolas" w:eastAsia="微软雅黑"/>
          <w:sz w:val="19"/>
        </w:rPr>
        <w:t>tmp = g_Cfg;   /* 先拷贝当前配置，只覆盖下发的那一盒 */</w:t>
      </w:r>
    </w:p>
    <w:p>
      <w:r>
        <w:t>涉及文件：backend/server.js、User/BSP/mqtt_huawei.c</w:t>
      </w:r>
    </w:p>
    <w:p>
      <w:pPr>
        <w:pStyle w:val="Heading2"/>
      </w:pPr>
      <w:r>
        <w:rPr>
          <w:rFonts w:ascii="Calibri" w:hAnsi="Calibri" w:eastAsia="微软雅黑"/>
        </w:rPr>
        <w:t>25. ESP-01S 512 字节限制，改成按盒分属性（最关键）</w:t>
      </w:r>
    </w:p>
    <w:p>
      <w:r>
        <w:t>现象：前端保存定时后，设备串口日志显示 sched str len=316、schedule parse fail、buf len=512。整个 schedule 字符串被截断，设备解析失败。</w:t>
      </w:r>
    </w:p>
    <w:p>
      <w:r>
        <w:t>原因：ESP-01S 固件编译时定死了 MQTT_BUFFER_SIZE_BYTE=512，单条消息（含 topic）最长 512 字节。整表 392 个数字（约 1600 字符）远远超限，固件截断。</w:t>
      </w:r>
    </w:p>
    <w:p>
      <w:r>
        <w:t>解决办法：把 schedule 拆成 schedule_1 到 schedule_7 七个属性，每盒 56 个数字（约 150 到 200 字符），单条在限制以内：</w:t>
      </w:r>
    </w:p>
    <w:p>
      <w:r>
        <w:t>- 产品模型：删除 schedule，新建 schedule_1 到 schedule_7（string，长度 500，可读可写）</w:t>
      </w:r>
    </w:p>
    <w:p>
      <w:r>
        <w:t>- 设备端 ScheduleSerialize 和 ScheduleParse 改成单盒版本：</w:t>
      </w:r>
    </w:p>
    <w:p>
      <w:r>
        <w:rPr>
          <w:rFonts w:ascii="Consolas" w:hAnsi="Consolas" w:eastAsia="微软雅黑"/>
          <w:sz w:val="19"/>
        </w:rPr>
        <w:t>static int ScheduleSerialize(uint8_t box, char *out, int outSize)</w:t>
      </w:r>
    </w:p>
    <w:p>
      <w:r>
        <w:rPr>
          <w:rFonts w:ascii="Consolas" w:hAnsi="Consolas" w:eastAsia="微软雅黑"/>
          <w:sz w:val="19"/>
        </w:rPr>
        <w:t>{</w:t>
      </w:r>
    </w:p>
    <w:p>
      <w:r>
        <w:rPr>
          <w:rFonts w:ascii="Consolas" w:hAnsi="Consolas" w:eastAsia="微软雅黑"/>
          <w:sz w:val="19"/>
        </w:rPr>
        <w:t>for (d = 0; d &lt; 7u; d++)</w:t>
      </w:r>
    </w:p>
    <w:p>
      <w:r>
        <w:rPr>
          <w:rFonts w:ascii="Consolas" w:hAnsi="Consolas" w:eastAsia="微软雅黑"/>
          <w:sz w:val="19"/>
        </w:rPr>
        <w:t>for (t = 0; t &lt; BOX_MAX_TIMES; t++)</w:t>
      </w:r>
    </w:p>
    <w:p>
      <w:r>
        <w:rPr>
          <w:rFonts w:ascii="Consolas" w:hAnsi="Consolas" w:eastAsia="微软雅黑"/>
          <w:sz w:val="19"/>
        </w:rPr>
        <w:t>{</w:t>
      </w:r>
    </w:p>
    <w:p>
      <w:r>
        <w:t>int h = (r-&gt;hour[d][t] == 0xFFu) ? 255 : r-&gt;hour[d][t];</w:t>
      </w:r>
    </w:p>
    <w:p>
      <w:r>
        <w:t>...</w:t>
      </w:r>
    </w:p>
    <w:p>
      <w:r>
        <w:rPr>
          <w:rFonts w:ascii="Consolas" w:hAnsi="Consolas" w:eastAsia="微软雅黑"/>
          <w:sz w:val="19"/>
        </w:rPr>
        <w:t>}</w:t>
      </w:r>
    </w:p>
    <w:p>
      <w:r>
        <w:rPr>
          <w:rFonts w:ascii="Consolas" w:hAnsi="Consolas" w:eastAsia="微软雅黑"/>
          <w:sz w:val="19"/>
        </w:rPr>
        <w:t>}</w:t>
      </w:r>
    </w:p>
    <w:p>
      <w:r>
        <w:t>- MQTT_PublishSchedule 逐盒上报，每盒一条独立消息</w:t>
      </w:r>
    </w:p>
    <w:p>
      <w:r>
        <w:t>- 后端 GET 读七个属性拼成完整数据，POST 只下发改动的那一盒</w:t>
      </w:r>
    </w:p>
    <w:p>
      <w:r>
        <w:t>涉及文件：User/BSP/mqtt_huawei.c、backend/server.js、README</w:t>
      </w:r>
    </w:p>
    <w:p>
      <w:pPr>
        <w:pStyle w:val="Heading2"/>
      </w:pPr>
      <w:r>
        <w:rPr>
          <w:rFonts w:ascii="Calibri" w:hAnsi="Calibri" w:eastAsia="微软雅黑"/>
        </w:rPr>
        <w:t>26. 设备端修改前端不同步，上报循环有 bug</w:t>
      </w:r>
    </w:p>
    <w:p>
      <w:r>
        <w:t>现象：设备端改定时前端没变化，查影子发现只有 schedule_1，其他六个属性没有。</w:t>
      </w:r>
    </w:p>
    <w:p>
      <w:r>
        <w:t>原因：MQTT_PublishSchedule 里的 for 循环，ESP_PubRaw 在上一条还没发完时会返回 0（busy），原代码 busy 时跳过这一盒继续发下一盒，结果 7 盒全被跳过，g_SchedIdx 直接走到头，打印 all ok，实际只发了 schedule_1。</w:t>
      </w:r>
    </w:p>
    <w:p>
      <w:r>
        <w:t>解决办法：改成 while 循环加状态机，成功才递增下标，busy 就 break 等下一个 tick 重试同一盒：</w:t>
      </w:r>
    </w:p>
    <w:p>
      <w:r>
        <w:rPr>
          <w:rFonts w:ascii="Consolas" w:hAnsi="Consolas" w:eastAsia="微软雅黑"/>
          <w:sz w:val="19"/>
        </w:rPr>
        <w:t>while (g_SchedIdx &lt; BOX_NUM)</w:t>
      </w:r>
    </w:p>
    <w:p>
      <w:r>
        <w:rPr>
          <w:rFonts w:ascii="Consolas" w:hAnsi="Consolas" w:eastAsia="微软雅黑"/>
          <w:sz w:val="19"/>
        </w:rPr>
        <w:t>{</w:t>
      </w:r>
    </w:p>
    <w:p>
      <w:r>
        <w:t>...</w:t>
      </w:r>
    </w:p>
    <w:p>
      <w:r>
        <w:rPr>
          <w:rFonts w:ascii="Consolas" w:hAnsi="Consolas" w:eastAsia="微软雅黑"/>
          <w:sz w:val="19"/>
        </w:rPr>
        <w:t>if (ESP_PubRaw(...)) { g_SchedIdx++; sent = 1; break; }</w:t>
      </w:r>
    </w:p>
    <w:p>
      <w:r>
        <w:t>break;   /* busy，下一个 tick 重试同一盒 */</w:t>
      </w:r>
    </w:p>
    <w:p>
      <w:r>
        <w:rPr>
          <w:rFonts w:ascii="Consolas" w:hAnsi="Consolas" w:eastAsia="微软雅黑"/>
          <w:sz w:val="19"/>
        </w:rPr>
        <w:t>}</w:t>
      </w:r>
    </w:p>
    <w:p>
      <w:r>
        <w:t>涉及文件：User/BSP/mqtt_huawei.c</w:t>
      </w:r>
    </w:p>
    <w:p>
      <w:pPr>
        <w:pStyle w:val="Heading2"/>
      </w:pPr>
      <w:r>
        <w:rPr>
          <w:rFonts w:ascii="Calibri" w:hAnsi="Calibri" w:eastAsia="微软雅黑"/>
        </w:rPr>
        <w:t>27. 设置完一个定时，其他药盒全变 00:00</w:t>
      </w:r>
    </w:p>
    <w:p>
      <w:r>
        <w:t>现象：前端设置好一个药盒的定时，其他所有药盒的定时都变成 00:00，设备端也被刷新成 00:00。</w:t>
      </w:r>
    </w:p>
    <w:p>
      <w:r>
        <w:t>原因：和第 24 条坑 3 同一个问题，设备端 properties/set 处理时 tmp 没初始化，g_Cfg = tmp 把垃圾值写到其他盒。</w:t>
      </w:r>
    </w:p>
    <w:p>
      <w:r>
        <w:t>解决办法：tmp = g_Cfg 先拷贝当前配置再覆盖目标盒。</w:t>
      </w:r>
    </w:p>
    <w:p>
      <w:r>
        <w:t>涉及文件：User/BSP/mqtt_huawei.c</w:t>
      </w:r>
    </w:p>
    <w:p>
      <w:pPr>
        <w:pStyle w:val="Heading2"/>
      </w:pPr>
      <w:r>
        <w:rPr>
          <w:rFonts w:ascii="Calibri" w:hAnsi="Calibri" w:eastAsia="微软雅黑"/>
        </w:rPr>
        <w:t>28. 后端连华为云网络超时（ETIMEDOUT）</w:t>
      </w:r>
    </w:p>
    <w:p>
      <w:r>
        <w:t>现象：后端一直报 connect ETIMEDOUT，IPv6 地址 2407:... 和 IPv4 地址 124.71.150.219 都超时。</w:t>
      </w:r>
    </w:p>
    <w:p>
      <w:r>
        <w:t>原因：华为云域名解析到了 IPv6 地址，本机网络 IPv6 不通。代码里加的 dns.setDefaultResultOrder('ipv4first') 对 SDK 内部的 axios 实例不生效。</w:t>
      </w:r>
    </w:p>
    <w:p>
      <w:r>
        <w:t>解决办法：给 SDK 传 https.Agent 强制只走 IPv4：</w:t>
      </w:r>
    </w:p>
    <w:p>
      <w:r>
        <w:rPr>
          <w:rFonts w:ascii="Consolas" w:hAnsi="Consolas" w:eastAsia="微软雅黑"/>
          <w:sz w:val="19"/>
        </w:rPr>
        <w:t>const https = require('https');</w:t>
      </w:r>
    </w:p>
    <w:p>
      <w:r>
        <w:rPr>
          <w:rFonts w:ascii="Consolas" w:hAnsi="Consolas" w:eastAsia="微软雅黑"/>
          <w:sz w:val="19"/>
        </w:rPr>
        <w:t>const ipv4Agent = new https.Agent({ family: 4, keepAlive: true });</w:t>
      </w:r>
    </w:p>
    <w:p>
      <w:r>
        <w:rPr>
          <w:rFonts w:ascii="Consolas" w:hAnsi="Consolas" w:eastAsia="微软雅黑"/>
          <w:sz w:val="19"/>
        </w:rPr>
        <w:t>const client = IoTDAClient.newBuilder()</w:t>
      </w:r>
    </w:p>
    <w:p>
      <w:r>
        <w:t>.withCredential(credentials)</w:t>
      </w:r>
    </w:p>
    <w:p>
      <w:r>
        <w:t>.withRegion(region)</w:t>
      </w:r>
    </w:p>
    <w:p>
      <w:r>
        <w:t>.withOptions({ axiosRequestConfig: { httpsAgent: ipv4Agent } })</w:t>
      </w:r>
    </w:p>
    <w:p>
      <w:r>
        <w:t>.build();</w:t>
      </w:r>
    </w:p>
    <w:p>
      <w:r>
        <w:t>另外所有华为云调用包了 withRetry（最多 3 次，间隔 2 秒），抗网络抖动。</w:t>
      </w:r>
    </w:p>
    <w:p>
      <w:r>
        <w:t>涉及文件：backend/server.js</w:t>
      </w:r>
    </w:p>
    <w:p>
      <w:pPr>
        <w:pStyle w:val="Heading1"/>
      </w:pPr>
      <w:r>
        <w:rPr>
          <w:rFonts w:ascii="Calibri" w:hAnsi="Calibri" w:eastAsia="微软雅黑"/>
        </w:rPr>
        <w:t>阶段六：开源发布与全面审计（发布前后）</w:t>
      </w:r>
    </w:p>
    <w:p>
      <w:pPr>
        <w:pStyle w:val="Heading2"/>
      </w:pPr>
      <w:r>
        <w:rPr>
          <w:rFonts w:ascii="Calibri" w:hAnsi="Calibri" w:eastAsia="微软雅黑"/>
        </w:rPr>
        <w:t>29. 编码统一：从 GBK/UTF-8 混编改为全工程 GBK</w:t>
      </w:r>
    </w:p>
    <w:p>
      <w:r>
        <w:t>现象：源码里 GBK 与 UTF-8 混编（实测 GBK 16 个 / UTF-8 14 个），历史上已因此</w:t>
      </w:r>
    </w:p>
    <w:p>
      <w:r>
        <w:t>发生过两次中文注释被破坏成 "?" 的事故（见附录第 1 条）。</w:t>
      </w:r>
    </w:p>
    <w:p>
      <w:r>
        <w:t>原因：Keil 工程里 C99 是关闭的（uvprojx 里 &lt;uC99&gt;0&lt;/uC99&gt;），armcc V5 在中文 Windows 上</w:t>
      </w:r>
    </w:p>
    <w:p>
      <w:r>
        <w:t>按系统代码页 936(GBK) 读取源文件。源文件若是 UTF-8，汉字的多字节序列会被</w:t>
      </w:r>
    </w:p>
    <w:p>
      <w:r>
        <w:t>当成 GBK 解析，轻则注释乱码，重则报 "invalid multibyte character" 编译失败。</w:t>
      </w:r>
    </w:p>
    <w:p>
      <w:r>
        <w:t>也就是说：混编本身就是隐患，不是"两种都能用"。</w:t>
      </w:r>
    </w:p>
    <w:p>
      <w:r>
        <w:t>解决办法：把 User/ 下 30 个 .c/.h 统一转成 GBK（无 BOM）。</w:t>
      </w:r>
    </w:p>
    <w:p>
      <w:r>
        <w:t>转换脚本带三重校验：转码前后"剥掉注释后的代码签名"必须一致；</w:t>
      </w:r>
    </w:p>
    <w:p>
      <w:r>
        <w:t>GBK 编解码往返稳定；转换后无替换符。转换前的源码留底在 _encoding_backup/。</w:t>
      </w:r>
    </w:p>
    <w:p/>
    <w:p>
      <w:pPr>
        <w:pStyle w:val="Heading2"/>
      </w:pPr>
      <w:r>
        <w:rPr>
          <w:rFonts w:ascii="Calibri" w:hAnsi="Calibri" w:eastAsia="微软雅黑"/>
        </w:rPr>
        <w:t>30. 修复 menu.c 的 17 处乱码注释</w:t>
      </w:r>
    </w:p>
    <w:p>
      <w:r>
        <w:t>现象：menu.c 有 18 行注释是 "?????"，全是给界面字符串写的说明。</w:t>
      </w:r>
    </w:p>
    <w:p>
      <w:r>
        <w:t>原因：与附录第 1 条同源——用 UTF-8 编辑器保存过 GBK 文件，汉字每字 2 字节</w:t>
      </w:r>
    </w:p>
    <w:p>
      <w:r>
        <w:t>各变成一个 "?"，字节已丢、不可逆。</w:t>
      </w:r>
    </w:p>
    <w:p>
      <w:r>
        <w:t>解决办法：字符串字面量本身是完好的（写成 "\xD6\xC7..." 字节转义形式），</w:t>
      </w:r>
    </w:p>
    <w:p>
      <w:r>
        <w:t>于是从字符串字节反推出原中文（智能药箱系统 / 已打开 / 待打开 / 药盒选择 …），</w:t>
      </w:r>
    </w:p>
    <w:p>
      <w:r>
        <w:t>再据此重建注释。这也印证了"界面中文一律写成字节转义"这个约定的价值。</w:t>
      </w:r>
    </w:p>
    <w:p>
      <w:pPr>
        <w:pStyle w:val="Heading2"/>
      </w:pPr>
      <w:r>
        <w:rPr>
          <w:rFonts w:ascii="Calibri" w:hAnsi="Calibri" w:eastAsia="微软雅黑"/>
        </w:rPr>
        <w:t>31. 一批与代码不符的注释（逐条核对后更正）</w:t>
      </w:r>
    </w:p>
    <w:p>
      <w:r>
        <w:t>现象：审计中发现多处注释描述的与代码实际不一致。</w:t>
        <w:br/>
        <w:t>原因：这些注释写于早期版本，之后代码改过多轮，注释没有同步更新。</w:t>
        <w:br/>
        <w:t>解决办法：逐条核对后更正：</w:t>
      </w:r>
    </w:p>
    <w:p>
      <w:r>
        <w:t>- pca9685.h 里写"硬件 I2C1"，实际是软件模拟 I2C</w:t>
      </w:r>
    </w:p>
    <w:p>
      <w:r>
        <w:t>（pca9685.c 用 GPIO-&gt;BSRR/BRR 逐位翻转，全程未调用任何硬件 I2C 外设函数）；</w:t>
      </w:r>
    </w:p>
    <w:p>
      <w:r>
        <w:t>- lcd.c 头部写 "ILI9341"，实际驱动芯片是 ILI9488（初始化序列与读 ID 均为 0x9488）；</w:t>
      </w:r>
    </w:p>
    <w:p>
      <w:r>
        <w:t>- mqtt_huawei.c 里"MqttOnData(buf[257])" —— 实际是 char buf[2050]；</w:t>
      </w:r>
    </w:p>
    <w:p>
      <w:r>
        <w:t>- mqtt_huawei.c 的 ScheduleSerialize 上方写 "49 comma-separated values, box-major,</w:t>
      </w:r>
    </w:p>
    <w:p>
      <w:r>
        <w:t>0 = not set, 24 = 0 o'clock" —— 四处都不对：实际是单盒（调用点传 g_SchedIdx）、</w:t>
      </w:r>
    </w:p>
    <w:p>
      <w:r>
        <w:t>56 个数字、未设置哨兵是 255。这段是早期"整表单属性"设计的残留；</w:t>
      </w:r>
    </w:p>
    <w:p>
      <w:r>
        <w:t>- mqtt_huawei.c 的 MqttOnNtp 上方写"NTP 返回 UTC 要加 8 小时"，而代码一行都没加</w:t>
      </w:r>
    </w:p>
    <w:p>
      <w:r>
        <w:t>（NTP_CFG 已把模组时区设为 +8，返回即北京时间），且与紧随其后的正确中文注释相反；</w:t>
      </w:r>
    </w:p>
    <w:p>
      <w:r>
        <w:t>- flash.c 顶部写"Flash 全 0xFF 时对前 396 字节算得的 CRC = 0xFFFFFFFF" ——</w:t>
      </w:r>
    </w:p>
    <w:p>
      <w:r>
        <w:t>实测是 0xC3D0643C。0xFFFFFFFF 是初值，末步还要异或取反，写注释时把初值当成了结果。</w:t>
      </w:r>
    </w:p>
    <w:p>
      <w:r>
        <w:t>（这条是机器查出来的：verify_numbers.py 用同一张表在 PC 上独立重算后比对。）</w:t>
      </w:r>
    </w:p>
    <w:p>
      <w:pPr>
        <w:pStyle w:val="Heading2"/>
      </w:pPr>
      <w:r>
        <w:rPr>
          <w:rFonts w:ascii="Calibri" w:hAnsi="Calibri" w:eastAsia="微软雅黑"/>
        </w:rPr>
        <w:t>32. 修复 app.h 注释过薄与参数范围写错</w:t>
      </w:r>
    </w:p>
    <w:p>
      <w:r>
        <w:t>现象：本轮补注释时 app.h 被漏掉，只有约 150 字说明，而同批次的 usart.h 有 1400 余字。</w:t>
      </w:r>
    </w:p>
    <w:p>
      <w:r>
        <w:t>原因：分批派活时漏了这一个文件（它是被 include 最多的头文件之一，理应最详细）。</w:t>
      </w:r>
    </w:p>
    <w:p>
      <w:r>
        <w:t>解决办法：补到约 1000 字，写清模块定位、典型调用顺序、四条必须遵守的约定</w:t>
      </w:r>
    </w:p>
    <w:p>
      <w:r>
        <w:t>（盒号 0~6 / 天下标 0~6 而 RTC 是 1~7 / hour==0xFF 才是"未设置" /</w:t>
      </w:r>
    </w:p>
    <w:p>
      <w:r>
        <w:t>开盒状态只是软件记录不代表盒盖真开了）。</w:t>
      </w:r>
    </w:p>
    <w:p>
      <w:r>
        <w:t>同时修正 App_RemoteSetTimer 的参数说明：原写 "hour=1~24"，</w:t>
      </w:r>
    </w:p>
    <w:p>
      <w:r>
        <w:t>实现里的合法输入其实是 0~24，其中 0 表示"清除该天"。</w:t>
      </w:r>
    </w:p>
    <w:p>
      <w:pPr>
        <w:pStyle w:val="Heading2"/>
      </w:pPr>
      <w:r>
        <w:rPr>
          <w:rFonts w:ascii="Calibri" w:hAnsi="Calibri" w:eastAsia="微软雅黑"/>
        </w:rPr>
        <w:t>33. esp01s_at.c 数组越界（长度语义 off-by-one）</w:t>
      </w:r>
    </w:p>
    <w:p>
      <w:r>
        <w:t>现象：静态审计时发现逐字节续传路径的写入边界与数组尺寸不匹配。</w:t>
      </w:r>
    </w:p>
    <w:p>
      <w:r>
        <w:t>代码：</w:t>
      </w:r>
    </w:p>
    <w:p>
      <w:r>
        <w:rPr>
          <w:rFonts w:ascii="Consolas" w:hAnsi="Consolas" w:eastAsia="微软雅黑"/>
          <w:sz w:val="19"/>
        </w:rPr>
        <w:t>static uint8_t g_Data[ESP_DATA_MAX];      /* 恰好 2048 字节，合法下标 0..2047 */</w:t>
      </w:r>
    </w:p>
    <w:p>
      <w:r>
        <w:t>...</w:t>
      </w:r>
    </w:p>
    <w:p>
      <w:r>
        <w:rPr>
          <w:rFonts w:ascii="Consolas" w:hAnsi="Consolas" w:eastAsia="微软雅黑"/>
          <w:sz w:val="19"/>
        </w:rPr>
        <w:t>if (g_DataLen &lt; ESP_DATA_MAX)             /* 允许 g_DataLen 增长到 2048 */</w:t>
      </w:r>
    </w:p>
    <w:p>
      <w:r>
        <w:t>g_Data[g_DataLen++] = b;              /* 最后一次写 g_Data[2047] 之后 Len=2048 */</w:t>
      </w:r>
    </w:p>
    <w:p>
      <w:r>
        <w:t>原因：边界应取 ESP_DATA_MAX - 1。写成了 &lt; ESP_DATA_MAX 之后，</w:t>
      </w:r>
    </w:p>
    <w:p>
      <w:r>
        <w:t>"缓冲能放多少字节"与"下标上界"被混为一谈，g_DataLen 可以等于数组尺寸。</w:t>
      </w:r>
    </w:p>
    <w:p>
      <w:r>
        <w:t>为什么危险：消费方 mqtt_huawei.c 的 MqttOnData 里是 char buf[2050]，</w:t>
      </w:r>
    </w:p>
    <w:p>
      <w:r>
        <w:t>注释明确写的是"2048(截断上限) + 结尾 '\0' + 1 字节余量"——</w:t>
      </w:r>
    </w:p>
    <w:p>
      <w:r>
        <w:t>正好被这个 off-by-one 吃掉。虽然当前 memcpy 仍在 buf 范围内，</w:t>
      </w:r>
    </w:p>
    <w:p>
      <w:r>
        <w:t>但"长度等于数组尺寸"这个状态本身就是错的，任何按 ESP_DATA_MAX 分配、</w:t>
      </w:r>
    </w:p>
    <w:p>
      <w:r>
        <w:t>再 memcpy(len) 的消费者都会越界 1 字节。</w:t>
      </w:r>
    </w:p>
    <w:p>
      <w:r>
        <w:t>解决办法：两处一起收紧，让长度上限统一为 ESP_DATA_MAX - 1：</w:t>
      </w:r>
    </w:p>
    <w:p>
      <w:r>
        <w:t>· 逐字节写入的边界改为 &lt; (ESP_DATA_MAX - 1)；</w:t>
      </w:r>
    </w:p>
    <w:p>
      <w:r>
        <w:t>· 报文声明长度的钳位改为 &gt; (ESP_DATA_MAX - 1) → 赋 (ESP_DATA_MAX - 1)。</w:t>
      </w:r>
    </w:p>
    <w:p>
      <w:r>
        <w:t>这样与分析行缓冲 g_Line 用 (ESP_LINE_MAX - 1) 限位的写法保持一致。</w:t>
      </w:r>
    </w:p>
    <w:p>
      <w:pPr>
        <w:pStyle w:val="Heading2"/>
      </w:pPr>
      <w:r>
        <w:rPr>
          <w:rFonts w:ascii="Calibri" w:hAnsi="Calibri" w:eastAsia="微软雅黑"/>
        </w:rPr>
        <w:t>34. 后端一个畸形请求就能打崩进程</w:t>
      </w:r>
    </w:p>
    <w:p>
      <w:r>
        <w:t>现象：审计 Web 端时发现，POST /api/schedule 发一个 days:[null,null,...] 的请求，</w:t>
      </w:r>
    </w:p>
    <w:p>
      <w:r>
        <w:t>后端进程会直接退出（不是返回错误，是整个服务没了）。</w:t>
      </w:r>
    </w:p>
    <w:p>
      <w:r>
        <w:t>原因：入参校验写在 try 块外面：</w:t>
      </w:r>
    </w:p>
    <w:p>
      <w:r>
        <w:rPr>
          <w:rFonts w:ascii="Consolas" w:hAnsi="Consolas" w:eastAsia="微软雅黑"/>
          <w:sz w:val="19"/>
        </w:rPr>
        <w:t>for (const day of days) { const times = (day.times || []).slice(0, 4); ... }</w:t>
      </w:r>
    </w:p>
    <w:p>
      <w:r>
        <w:t>day 为 null 时抛 TypeError；而 Express 4 不接管 async 处理函数抛出的异常，</w:t>
      </w:r>
    </w:p>
    <w:p>
      <w:r>
        <w:t>Node 默认行为是结束进程（unhandledRejection）。</w:t>
      </w:r>
    </w:p>
    <w:p>
      <w:r>
        <w:t>叠加后端 cors() 允许所有来源，等于任意网页 fetch 一次就能把服务打挂，</w:t>
      </w:r>
    </w:p>
    <w:p>
      <w:r>
        <w:t>远程开盒、状态查询随之全部下线。</w:t>
      </w:r>
    </w:p>
    <w:p>
      <w:r>
        <w:t>解决办法：</w:t>
      </w:r>
    </w:p>
    <w:p>
      <w:r>
        <w:t>- 校验全部移入 try；用可选链防 null；改用 Number.isInteger 替代 isNaN</w:t>
      </w:r>
    </w:p>
    <w:p>
      <w:r>
        <w:t>（后者会放过 null 与 ''，会序列化出空字段，设备端 atoi 得 0 → 界面显示 00:00）；</w:t>
      </w:r>
    </w:p>
    <w:p>
      <w:r>
        <w:t>- 增加 process.on('unhandledRejection') 兜底，避免同类问题再次结束进程。</w:t>
      </w:r>
    </w:p>
    <w:p>
      <w:r>
        <w:t>顺带修的同类问题：</w:t>
      </w:r>
    </w:p>
    <w:p>
      <w:r>
        <w:t>- required() 现在也会拦 &lt;YOUR_...&gt; 占位符（原来只判空，cp 模板后忘改会让服务</w:t>
      </w:r>
    </w:p>
    <w:p>
      <w:r>
        <w:t>"看起来启动成功"，随后每次请求都报华为云签名错，根因极难定位）；</w:t>
      </w:r>
    </w:p>
    <w:p>
      <w:r>
        <w:t>- require('./server.local.js') 的 catch 增加文件名判断，避免把该文件内部 require</w:t>
      </w:r>
    </w:p>
    <w:p>
      <w:r>
        <w:t>失败的真实错误静默吞掉、误报成"配置缺失"。</w:t>
      </w:r>
    </w:p>
    <w:p>
      <w:pPr>
        <w:pStyle w:val="Heading2"/>
      </w:pPr>
      <w:r>
        <w:rPr>
          <w:rFonts w:ascii="Calibri" w:hAnsi="Calibri" w:eastAsia="微软雅黑"/>
        </w:rPr>
        <w:t>35. 修正 ESP-01S 烧录地址表（一个真实的烧录陷阱）</w:t>
      </w:r>
    </w:p>
    <w:p>
      <w:r>
        <w:t>现象：固件包里的 download.config / flasher_args.json 里，0x19000 指向的是</w:t>
      </w:r>
    </w:p>
    <w:p>
      <w:r>
        <w:t>未改引脚的 factory_param.bin，而实际需要烧的是改过引脚的</w:t>
      </w:r>
    </w:p>
    <w:p>
      <w:r>
        <w:t>factory_param_ESP01S.bin。照原表烧录 → 白烧一次。</w:t>
      </w:r>
    </w:p>
    <w:p>
      <w:r>
        <w:t>这正是本人在阶段一第 4 条遇到过的现象："按官方地址表烧录显示 finish，</w:t>
      </w:r>
    </w:p>
    <w:p>
      <w:r>
        <w:t>但发 AT 无响应、芯片发烫"——当时只记了"要改引脚"，没记"地址表也要改"。</w:t>
      </w:r>
    </w:p>
    <w:p>
      <w:r>
        <w:t>实证：两个文件都是 4096 字节，仅差 5 字节（偏移 0x10~0x14）：</w:t>
      </w:r>
    </w:p>
    <w:p>
      <w:r>
        <w:t>0F 0D 03 01 05  →  01 03 FF FF FF</w:t>
      </w:r>
    </w:p>
    <w:p>
      <w:r>
        <w:t>即 AT 引脚 GPIO15/GPIO13 → GPIO1/GPIO3，与本文档第 44 行的描述吻合。</w:t>
      </w:r>
    </w:p>
    <w:p>
      <w:r>
        <w:t>解决办法：把 0x19000 那一行改为 customized_partitions/factory_param_ESP01S.bin，</w:t>
      </w:r>
    </w:p>
    <w:p>
      <w:r>
        <w:t>并在 README 里明确写出这一步（原来只写"随固件一起烧录"，不够具体）。</w:t>
      </w:r>
    </w:p>
    <w:p>
      <w:r>
        <w:t>附带说明：本仓库只收录了那一个改过的 factory_param_ESP01S.bin（5 字节差异）。</w:t>
      </w:r>
    </w:p>
    <w:p>
      <w:r>
        <w:t>其余约 14MB 官方固件（esp-at.bin、bootloader、分区表、证书分区等）</w:t>
      </w:r>
    </w:p>
    <w:p>
      <w:r>
        <w:t>是乐鑫原版二进制、不属于本项目成果，未纳入仓库，需自行从</w:t>
      </w:r>
    </w:p>
    <w:p>
      <w:r>
        <w:t>esp-at 的 release/v2.2.0.0_esp8266 分支下载完整包。</w:t>
      </w:r>
    </w:p>
    <w:p>
      <w:pPr>
        <w:pStyle w:val="Heading2"/>
      </w:pPr>
      <w:r>
        <w:rPr>
          <w:rFonts w:ascii="Calibri" w:hAnsi="Calibri" w:eastAsia="微软雅黑"/>
        </w:rPr>
        <w:t>36. 文档与代码的一致性订正</w:t>
      </w:r>
    </w:p>
    <w:p>
      <w:r>
        <w:t>现象：审计时发现文档描述与代码实际不一致。</w:t>
        <w:br/>
        <w:t>原因：源码经过多轮修改，文档没有同步更新。</w:t>
        <w:br/>
        <w:t>解决办法：逐项订正：</w:t>
      </w:r>
    </w:p>
    <w:p>
      <w:r>
        <w:t>- 行数全面过时（本轮加注释后源码从约 5600 行涨到 9634 行）：</w:t>
      </w:r>
    </w:p>
    <w:p>
      <w:r>
        <w:t>menu.c 819→1517、mqtt_huawei.c 903→1432、lcd.c 501→967、esp01s_at.c 379→778；</w:t>
      </w:r>
    </w:p>
    <w:p>
      <w:r>
        <w:t>- "两条完全对等的配置通道"表述不准确：真正双向同步的只有 schedule_1~7，</w:t>
      </w:r>
    </w:p>
    <w:p>
      <w:r>
        <w:t>box_num / chufa_text / chufa_time 这三个属性设备端只上报、从不读取；</w:t>
      </w:r>
    </w:p>
    <w:p>
      <w:r>
        <w:t>- Web 端 README 的 schedule 线格式示例写成了 14 个数字（按每天 4 个时间点应为 8 个）；</w:t>
      </w:r>
    </w:p>
    <w:p>
      <w:r>
        <w:t>- Web 端 README 让读者"改 server.js 顶部的 CONFIG 填凭证"——重构后源码里已无</w:t>
      </w:r>
    </w:p>
    <w:p>
      <w:r>
        <w:t>可填凭证的位置，照做会启动即退出。已补上 server.local.js / 环境变量的正确步骤；</w:t>
      </w:r>
    </w:p>
    <w:p>
      <w:r>
        <w:t>- 《开发历程整理》正文里引用的 .map 内存布局片段是示意片段，与当前布局不符</w:t>
      </w:r>
    </w:p>
    <w:p>
      <w:r>
        <w:t>（地址不同、且缺 g_TopicPropSet），已加注记说明；当前真实布局见</w:t>
      </w:r>
    </w:p>
    <w:p>
      <w:r>
        <w:t>Project/Listings/yehuoF103.map。</w:t>
      </w:r>
    </w:p>
    <w:p>
      <w:pPr>
        <w:pStyle w:val="Heading1"/>
      </w:pPr>
      <w:r>
        <w:rPr>
          <w:rFonts w:ascii="Calibri" w:hAnsi="Calibri" w:eastAsia="微软雅黑"/>
        </w:rPr>
        <w:t>阶段七：三个大文件的逐行缺陷猎查（把"抽查"升级为"通读"）</w:t>
      </w:r>
    </w:p>
    <w:p>
      <w:r>
        <w:t>机器查不出的，是"代码能跑、但语义错"这一类。于是又对三个此前只抽查过</w:t>
      </w:r>
    </w:p>
    <w:p>
      <w:r>
        <w:t>关键片段的大文件做了逐行通读：menu.c(1517 行)、mqtt_huawei.c(1432 行)、</w:t>
      </w:r>
    </w:p>
    <w:p>
      <w:r>
        <w:t>以及 lcd.c(967 行) 与 pca9685.c(605 行)。</w:t>
      </w:r>
    </w:p>
    <w:p>
      <w:r>
        <w:t>结论先说：pca9685.c 的软件 I2C 位层逐条核对后没有真实错误</w:t>
      </w:r>
    </w:p>
    <w:p>
      <w:r>
        <w:t>（起始/停止/重复起始时序、SDA 方向切换、ACK 采样、无死循环、预分频=121、</w:t>
      </w:r>
    </w:p>
    <w:p>
      <w:r>
        <w:t>角度换算不溢出，全部成立）。其余文件找出的问题见下。</w:t>
      </w:r>
    </w:p>
    <w:p>
      <w:pPr>
        <w:pStyle w:val="Heading2"/>
      </w:pPr>
      <w:r>
        <w:rPr>
          <w:rFonts w:ascii="Calibri" w:hAnsi="Calibri" w:eastAsia="微软雅黑"/>
        </w:rPr>
        <w:t>37. 时间设置界面的三个汉字在字库外，屏上是空白</w:t>
      </w:r>
    </w:p>
    <w:p>
      <w:r>
        <w:t>现象：进入"时间设置"按确认进入调小时/调分钟后，底部的按键提示显示成</w:t>
      </w:r>
    </w:p>
    <w:p>
      <w:r>
        <w:t>"加减=调□时 确认=进入□□钟 返回=返回"，方框位置是空白。</w:t>
      </w:r>
    </w:p>
    <w:p>
      <w:r>
        <w:t>原因：本工程的中文字库不是完整 GBK 字库，而是用 gen_font.py 的</w:t>
      </w:r>
    </w:p>
    <w:p>
      <w:r>
        <w:t>UI_STRINGS 清单按需生成的（为了压体积）。而 menu.c 里这两条提示：</w:t>
      </w:r>
    </w:p>
    <w:p>
      <w:r>
        <w:rPr>
          <w:rFonts w:ascii="Consolas" w:hAnsi="Consolas" w:eastAsia="微软雅黑"/>
          <w:sz w:val="19"/>
        </w:rPr>
        <w:t>#define STR_HINT_HOUR "加减=调小时 确认=进入分钟 返回=返回"</w:t>
      </w:r>
    </w:p>
    <w:p>
      <w:r>
        <w:rPr>
          <w:rFonts w:ascii="Consolas" w:hAnsi="Consolas" w:eastAsia="微软雅黑"/>
          <w:sz w:val="19"/>
        </w:rPr>
        <w:t>#define STR_HINT_MIN  "加减=调分钟 确认=保存 返回=返回"</w:t>
      </w:r>
    </w:p>
    <w:p>
      <w:r>
        <w:t>是在字库生成之后才加进去的文案，当时忘了同步 UI_STRINGS、</w:t>
      </w:r>
    </w:p>
    <w:p>
      <w:r>
        <w:t>更没重跑 gen_font.py。于是"小""分""钟"三个字没有字形 ——</w:t>
      </w:r>
    </w:p>
    <w:p>
      <w:r>
        <w:t>LCD_ShowText16 查不到字形时是"留空但仍占 16 像素"，</w:t>
      </w:r>
    </w:p>
    <w:p>
      <w:r>
        <w:t>所以既不报错也不崩溃，只是字不见了。</w:t>
      </w:r>
    </w:p>
    <w:p>
      <w:r>
        <w:t>顺带发现一个更隐蔽的线索：menu.c 里所有界面字符串都是写成</w:t>
      </w:r>
    </w:p>
    <w:p>
      <w:r>
        <w:t>"\xD6\xC7..." 这种 GBK 字节转义形式的（例如 STR_HINT_SET），</w:t>
      </w:r>
    </w:p>
    <w:p>
      <w:r>
        <w:t>唯独这两行是直接写中文。正因为写成了原文而不是转义，</w:t>
      </w:r>
    </w:p>
    <w:p>
      <w:r>
        <w:t>它才能被 gen_font.py 的清单机制"看见"—— 两种写法混用本身就是隐患。</w:t>
      </w:r>
    </w:p>
    <w:p>
      <w:r>
        <w:t>解决办法：把这两条提示、以及主界面状态行的三条文案</w:t>
      </w:r>
    </w:p>
    <w:p>
      <w:r>
        <w:t>（"定时触发:药盒"、"远程开盒:药盒"、"远程设置成功"，</w:t>
      </w:r>
    </w:p>
    <w:p>
      <w:r>
        <w:t>由 app.c 经 Menu_ShowMainMsg 画到主界面，同样上屏）补进 UI_STRINGS，</w:t>
      </w:r>
    </w:p>
    <w:p>
      <w:r>
        <w:t>重跑 gen_font.py：16x16 字形从 62 个增加到 70 个。</w:t>
      </w:r>
    </w:p>
    <w:p>
      <w:r>
        <w:t>重跑生成脚本必须验证"没有把原有字形改坏"，所以专门写了</w:t>
      </w:r>
    </w:p>
    <w:p>
      <w:r>
        <w:t>compare_font_regen.py 做前后比对，结果是：</w:t>
      </w:r>
    </w:p>
    <w:p>
      <w:r>
        <w:t>ASCII 8x16(95 项)、大号数字 16x32(11 项)、GBK 24x24(15 项) 三张表</w:t>
      </w:r>
    </w:p>
    <w:p>
      <w:r>
        <w:t>逐字节完全一致；GBK16 原有 62 个字也逐字节一致；</w:t>
      </w:r>
    </w:p>
    <w:p>
      <w:r>
        <w:t>font.h 无任何变化；净变化恰好是新增 8 个字（分/发/定/小/程/触/远/钟）。</w:t>
      </w:r>
    </w:p>
    <w:p>
      <w:r>
        <w:t>同时新增 check_font_coverage.py 把这类"文字不见了"变成可自动检查的项：</w:t>
      </w:r>
    </w:p>
    <w:p>
      <w:r>
        <w:t>它剥掉注释后收集所有上屏字符串（自动排除只走 printf 的调试日志），</w:t>
      </w:r>
    </w:p>
    <w:p>
      <w:r>
        <w:t>与 font.c 的索引表求差集。现在结论是"所有会被显示的汉字都在字库内"。</w:t>
      </w:r>
    </w:p>
    <w:p>
      <w:r>
        <w:t>代价（需要留意）：Flash 占用因此上升约 0.7KB（8 字 × 32B 点阵 + 索引）。</w:t>
      </w:r>
    </w:p>
    <w:p>
      <w:r>
        <w:t>需在 Keil 里确认仍低于评估版 32KB 限制。</w:t>
      </w:r>
    </w:p>
    <w:p>
      <w:pPr>
        <w:pStyle w:val="Heading2"/>
      </w:pPr>
      <w:r>
        <w:rPr>
          <w:rFonts w:ascii="Calibri" w:hAnsi="Calibri" w:eastAsia="微软雅黑"/>
        </w:rPr>
        <w:t>38. 字库覆盖检查器自身漏检"转义写法"，又查出一处缺字</w:t>
      </w:r>
    </w:p>
    <w:p>
      <w:r>
        <w:t>现象：第 37 条新增的 check_font_coverage.py 报告 main.c</w:t>
      </w:r>
    </w:p>
    <w:p>
      <w:r>
        <w:t>"上屏文案 0 条"，并给出"所有会被显示的汉字都在字库内"的结论。</w:t>
      </w:r>
    </w:p>
    <w:p>
      <w:r>
        <w:t>但 main.c 的开机画面明明是在屏上画字的 —— 结论是假的。</w:t>
      </w:r>
    </w:p>
    <w:p>
      <w:r>
        <w:t>原因：本工程的界面文案有两种写法混用：</w:t>
      </w:r>
    </w:p>
    <w:p>
      <w:r>
        <w:t>· 直接写中文：    "未设置"</w:t>
      </w:r>
    </w:p>
    <w:p>
      <w:r>
        <w:t>· 写成 GBK 字节转义："\xCE\xB4\xC9\xE8\xD6\xC3"</w:t>
      </w:r>
    </w:p>
    <w:p>
      <w:r>
        <w:t>检查器只按字面文本找汉字，遇到转义写法就整条当成纯 ASCII 跳过。</w:t>
      </w:r>
    </w:p>
    <w:p>
      <w:r>
        <w:t>而 main.c 的三条文案（STR_BOOT_TITLE / STR_INITING / STR_READY）</w:t>
      </w:r>
    </w:p>
    <w:p>
      <w:r>
        <w:t>恰好全部是转义写法，因此被完整漏掉。</w:t>
      </w:r>
    </w:p>
    <w:p>
      <w:r>
        <w:t>修好检查器（增加 \xNN → GBK 字节流 → 汉字的还原）之后，立刻查出第二处真实缺字：</w:t>
      </w:r>
    </w:p>
    <w:p>
      <w:r>
        <w:t>开机画面那行"正在初始化"（main.c 的 STR_INITING）是用 16 号字</w:t>
      </w:r>
    </w:p>
    <w:p>
      <w:r>
        <w:t>画的（LCD_ShowText16），而这 5 个字（正/在/初/始/化）只被收进了</w:t>
      </w:r>
    </w:p>
    <w:p>
      <w:r>
        <w:t>24 号标题表（TITLE_STRINGS）—— 16 号表里没有 → 开机画面上那行字是空白。</w:t>
      </w:r>
    </w:p>
    <w:p>
      <w:r>
        <w:t>"同一屏上的标题与副标题用的是不同字库表"这一点很容易只记得一处：</w:t>
      </w:r>
    </w:p>
    <w:p>
      <w:r>
        <w:t>标题（智能药箱系统）走 24 号表、副标题（正在初始化）走 16 号表，</w:t>
      </w:r>
    </w:p>
    <w:p>
      <w:r>
        <w:t>两张表的字符清单是分开维护的。</w:t>
      </w:r>
    </w:p>
    <w:p>
      <w:r>
        <w:t>解决办法：把"正在初始化"补进 UI_STRINGS（16 号表的输入），重跑生成脚本，</w:t>
      </w:r>
    </w:p>
    <w:p>
      <w:r>
        <w:t>16x16 字形 70 → 75 个。重跑前后仍用 compare_font_regen.py 验证：</w:t>
      </w:r>
    </w:p>
    <w:p>
      <w:r>
        <w:t>三张固定表逐字节一致、原有 70 字逐字节一致、font.h 无变化，</w:t>
      </w:r>
    </w:p>
    <w:p>
      <w:r>
        <w:t>净新增恰为 5 个字（初/化/在/始/正）。</w:t>
      </w:r>
    </w:p>
    <w:p>
      <w:r>
        <w:t>顺带记下 main.c 里一个已知脆弱点（只加注释，未改代码）：</w:t>
      </w:r>
    </w:p>
    <w:p>
      <w:r>
        <w:t>开机标题的居中位置是写死的 `(LCD_W - 24u * 6u) / 2u`，</w:t>
      </w:r>
    </w:p>
    <w:p>
      <w:r>
        <w:t>隐含"标题恰好 6 个汉字、每字 24 宽"。以后改标题文案（字数变化或混入</w:t>
      </w:r>
    </w:p>
    <w:p>
      <w:r>
        <w:t>ASCII）必须同步改这个算式，否则标题会明显偏心。</w:t>
      </w:r>
    </w:p>
    <w:p>
      <w:r>
        <w:t>（同一屏下面那行用的是 LCD_TextWidth16() 实测宽度，没有这个隐患。）</w:t>
      </w:r>
    </w:p>
    <w:p>
      <w:r>
        <w:t>教训：这一条与第 46 条是同一类问题 —— 检查工具自身的盲区。</w:t>
      </w:r>
    </w:p>
    <w:p>
      <w:r>
        <w:t>第 46 条是"剥注释的解析器漏掉真实代码改动"，本条是"找汉字的解析器</w:t>
      </w:r>
    </w:p>
    <w:p>
      <w:r>
        <w:t>漏掉转义写法"，两者都表现为"工具打印通过，但事实并非如此"。</w:t>
      </w:r>
    </w:p>
    <w:p>
      <w:r>
        <w:t>教训是：写检查器时要先问自己"有哪些形式是我看不见的"，</w:t>
      </w:r>
    </w:p>
    <w:p>
      <w:r>
        <w:t>并且要用已知存在问题的样本去验证检查器确实能报出来。</w:t>
      </w:r>
    </w:p>
    <w:p>
      <w:pPr>
        <w:pStyle w:val="Heading2"/>
      </w:pPr>
      <w:r>
        <w:rPr>
          <w:rFonts w:ascii="Calibri" w:hAnsi="Calibri" w:eastAsia="微软雅黑"/>
        </w:rPr>
        <w:t>39. 开机首次定时整表上报若遇通道忙，会被永久丢弃</w:t>
      </w:r>
    </w:p>
    <w:p>
      <w:r>
        <w:t>现象：设备连上云之后，云端影子里的 schedule_1~7 可能永远是空的，</w:t>
      </w:r>
    </w:p>
    <w:p>
      <w:r>
        <w:t>手机 App 看到的是"没有任何定时规则"；而设备本地定时其实正常工作。</w:t>
      </w:r>
    </w:p>
    <w:p>
      <w:r>
        <w:t>没有任何日志提示。</w:t>
      </w:r>
    </w:p>
    <w:p>
      <w:r>
        <w:t>原因：READY 状态靠两个源驱动整表上报：</w:t>
      </w:r>
    </w:p>
    <w:p>
      <w:r>
        <w:t>· g_CmdFirst      —— 进入 READY 后报一次</w:t>
      </w:r>
    </w:p>
    <w:p>
      <w:r>
        <w:t>· g_PendingSchedule —— 通道忙时续传</w:t>
      </w:r>
    </w:p>
    <w:p>
      <w:r>
        <w:t>而 MQTT_PublishSchedule() 只在成功受理（ESP_PubRaw 返回 1）时</w:t>
      </w:r>
    </w:p>
    <w:p>
      <w:r>
        <w:t>才置 g_PendingSchedule=1（写的是 `else if (sent)`）。</w:t>
      </w:r>
    </w:p>
    <w:p>
      <w:r>
        <w:t>关键在于 g_CmdFirst 是在调用本函数之前就被清零的，于是出现这个组合：</w:t>
      </w:r>
    </w:p>
    <w:p>
      <w:r>
        <w:t>"首次调用 + 那一刻通道正好忙" → sent=0 → g_PendingSchedule 不置位</w:t>
      </w:r>
    </w:p>
    <w:p>
      <w:r>
        <w:t>→ 两个驱动源同时失效 → 7 个盒一条都报不出去。</w:t>
      </w:r>
    </w:p>
    <w:p>
      <w:r>
        <w:t>触发这个"通道正好忙"的现实场景很多：同一个 tick 里先跑的 ESP_Process()</w:t>
      </w:r>
    </w:p>
    <w:p>
      <w:r>
        <w:t>收到了下行报文并占住发布通道；或者用户此时按了保存键触发了上报。</w:t>
      </w:r>
    </w:p>
    <w:p>
      <w:r>
        <w:t>这是一个纯逻辑缺陷，不需要外部条件就能判定：</w:t>
      </w:r>
    </w:p>
    <w:p>
      <w:r>
        <w:t>g_SchedIdx 停在 0、g_PendingSchedule 停在 0，谁也不推它。</w:t>
      </w:r>
    </w:p>
    <w:p>
      <w:r>
        <w:t>解决办法：判据从"本次是否刚好受理成功"改为"还有盒没报完"</w:t>
      </w:r>
    </w:p>
    <w:p>
      <w:r>
        <w:t>（g_SchedIdx &lt; BOX_NUM 就置 g_PendingSchedule=1），与受理结果解耦。</w:t>
      </w:r>
    </w:p>
    <w:p>
      <w:pPr>
        <w:pStyle w:val="Heading2"/>
      </w:pPr>
      <w:r>
        <w:rPr>
          <w:rFonts w:ascii="Calibri" w:hAnsi="Calibri" w:eastAsia="微软雅黑"/>
        </w:rPr>
        <w:t>40. 整表上报把"已受理"当成"已送达"，会漏盒</w:t>
      </w:r>
    </w:p>
    <w:p>
      <w:r>
        <w:t>现象：某盒的定时规则既没到云端、也不会被重报；若漏的是第 7 盒，</w:t>
      </w:r>
    </w:p>
    <w:p>
      <w:r>
        <w:t>还会打印 "schedule report all ok" 并清掉续传标志，</w:t>
      </w:r>
    </w:p>
    <w:p>
      <w:r>
        <w:t>云端影子就此长期停留在旧规则上。</w:t>
      </w:r>
    </w:p>
    <w:p>
      <w:r>
        <w:t>原因：ESP_PubRaw 返回 1 只表示"命令已发出、开始等 '&gt;'"，</w:t>
      </w:r>
    </w:p>
    <w:p>
      <w:r>
        <w:t>真正的成败由完成回调给出（失败或 5 秒超时都会回调 result=0）。</w:t>
      </w:r>
    </w:p>
    <w:p>
      <w:r>
        <w:t>而这里传的是 NULL 回调，失败被完全吞掉，与此同时 g_SchedIdx++ 已经执行。</w:t>
      </w:r>
    </w:p>
    <w:p>
      <w:r>
        <w:t>对照同文件的 ReplyCommand()：它恰恰传了 ReplyDone 来防这件事 ——</w:t>
      </w:r>
    </w:p>
    <w:p>
      <w:r>
        <w:t>同一个文件里两套标准，说明这里是遗漏而非取舍。</w:t>
      </w:r>
    </w:p>
    <w:p>
      <w:r>
        <w:t>解决办法：新增 SchedPubDone() 回调，确认成功后才推进盒游标；</w:t>
      </w:r>
    </w:p>
    <w:p>
      <w:r>
        <w:t>失败则游标不动，由第 39 条修好的续传标志驱动下一轮重报。</w:t>
      </w:r>
    </w:p>
    <w:p>
      <w:r>
        <w:t>至此"凡是有重试价值的发布都必须用回调确认结果"成为本文件的统一约定。</w:t>
      </w:r>
    </w:p>
    <w:p>
      <w:pPr>
        <w:pStyle w:val="Heading2"/>
      </w:pPr>
      <w:r>
        <w:rPr>
          <w:rFonts w:ascii="Calibri" w:hAnsi="Calibri" w:eastAsia="微软雅黑"/>
        </w:rPr>
        <w:t>41. NTP 的 ISO 风格分支永远不可达（冒号没被跳过）</w:t>
      </w:r>
    </w:p>
    <w:p>
      <w:r>
        <w:t>现象：如果模组返回 ISO 风格的时间串，RTC 永远校不上时。</w:t>
      </w:r>
    </w:p>
    <w:p>
      <w:r>
        <w:t>原因：AT 驱动回调时传的是 line + 12，而 URC 形如</w:t>
      </w:r>
    </w:p>
    <w:p>
      <w:r>
        <w:t>+CIPSNTPTIME:2024-05-20T13:45:30</w:t>
      </w:r>
    </w:p>
    <w:p>
      <w:r>
        <w:t>所以回调拿到的第一个字符就是 ':'。而 MqttOnNtp 里只写了</w:t>
      </w:r>
    </w:p>
    <w:p>
      <w:r>
        <w:t>`while (*s == ' ') s++;`（注释还写着"先跳过"，其实并没实现跳冒号），</w:t>
      </w:r>
    </w:p>
    <w:p>
      <w:r>
        <w:t>于是 sscanf("%d-%d-%dT...") 在 ':' 处当场失配 → ISO 分支永不命中。</w:t>
      </w:r>
    </w:p>
    <w:p>
      <w:r>
        <w:t>之所以 ctime 风格"看起来能用"，是因为它靠 %*s 把 ":Mon" 整块吞掉，</w:t>
      </w:r>
    </w:p>
    <w:p>
      <w:r>
        <w:t>属于歪打正着；一旦模组输出 "冒号+空格" 两种风格就都失败。</w:t>
      </w:r>
    </w:p>
    <w:p>
      <w:r>
        <w:t>更麻烦的是失败完全静默：NTP_WAIT 状态不管 g_NtpDone 是否为 1 都照常</w:t>
      </w:r>
    </w:p>
    <w:p>
      <w:r>
        <w:t>推进，不重试也不报错 —— 正是这个函数注释里声称要防的那种失效。</w:t>
      </w:r>
    </w:p>
    <w:p>
      <w:r>
        <w:t>解决办法：while (*s == ':' || *s == ' ') s++; —— 冒号和空格都跳过。</w:t>
      </w:r>
    </w:p>
    <w:p>
      <w:pPr>
        <w:pStyle w:val="Heading2"/>
      </w:pPr>
      <w:r>
        <w:rPr>
          <w:rFonts w:ascii="Calibri" w:hAnsi="Calibri" w:eastAsia="微软雅黑"/>
        </w:rPr>
        <w:t>42. payload 组包缺边界检查，理论上可越界写栈</w:t>
      </w:r>
    </w:p>
    <w:p>
      <w:r>
        <w:t>现象（需构造过的云端报文才能触发，属"不可信输入 + 缺检查"）：</w:t>
      </w:r>
    </w:p>
    <w:p>
      <w:r>
        <w:t>下发被构造的 schedule_N（约 26 个槽的 hour 在 100~254、min ≥ 100），</w:t>
      </w:r>
    </w:p>
    <w:p>
      <w:r>
        <w:t>每对数字从 5 字符变成 7 字符，ScheduleSerialize 会被迫截断并返回</w:t>
      </w:r>
    </w:p>
    <w:p>
      <w:r>
        <w:t>"本该写入的长度"，若把这个返回值直接累加进 pos，pos 就会超过 payload[300]，</w:t>
      </w:r>
    </w:p>
    <w:p>
      <w:r>
        <w:t>紧接着那句 sprintf 立刻越界写栈 —— 与当年"坑3"(内存被踩) 同一类问题。</w:t>
      </w:r>
    </w:p>
    <w:p>
      <w:r>
        <w:t>原因：两次组包都用 sprintf 且不看返回值；snprintf 的返回值语义是</w:t>
      </w:r>
    </w:p>
    <w:p>
      <w:r>
        <w:t>"本该写入的长度（不含结束符）"，不是实际写入长度。</w:t>
      </w:r>
    </w:p>
    <w:p>
      <w:r>
        <w:t>解决办法：改用 snprintf，并用"返回值 &gt;= 剩余空间"判定为截断，</w:t>
      </w:r>
    </w:p>
    <w:p>
      <w:r>
        <w:t>截断就放弃本次上报（宁可不发，也不发一条不完整的报文去污染影子）。</w:t>
      </w:r>
    </w:p>
    <w:p>
      <w:r>
        <w:t>顺带修掉同一处的输入校验缺口（这条不需要构造报文也可能踩到）：</w:t>
      </w:r>
    </w:p>
    <w:p>
      <w:r>
        <w:t>· hour 原先把 "&gt;255" 钳成 255 —— 这等于把一个非法小时变成"未设置"哨兵，</w:t>
      </w:r>
    </w:p>
    <w:p>
      <w:r>
        <w:t>静默删掉用户的时间点；24~254 则原样入库，而这些值永远不等于任何</w:t>
      </w:r>
    </w:p>
    <w:p>
      <w:r>
        <w:t>合法小时(0~23)，那些槽位静默失效。现在限制 0~24，越界即整条作废。</w:t>
      </w:r>
    </w:p>
    <w:p>
      <w:r>
        <w:t>· min 原本完全不校验，现在限制 0~59。</w:t>
      </w:r>
    </w:p>
    <w:p>
      <w:r>
        <w:t>· 同时订正一处注释：原注释说"24 是删除该时间点的哨兵"，</w:t>
      </w:r>
    </w:p>
    <w:p>
      <w:r>
        <w:t>而 app.c 的约定是 0 = 清除该天、1~24 = 1~24 点（24 归一到 0 点）。</w:t>
      </w:r>
    </w:p>
    <w:p>
      <w:r>
        <w:t>代码是直通传递所以行为正确，但注释说反了 —— 照注释改代码就会引入真 bug。</w:t>
      </w:r>
    </w:p>
    <w:p>
      <w:pPr>
        <w:pStyle w:val="Heading2"/>
      </w:pPr>
      <w:r>
        <w:rPr>
          <w:rFonts w:ascii="Calibri" w:hAnsi="Calibri" w:eastAsia="微软雅黑"/>
        </w:rPr>
        <w:t>43. PCA9685_SetPWM 不做 12 位截断，注释与实现不符</w:t>
      </w:r>
    </w:p>
    <w:p>
      <w:r>
        <w:t>现象：传 off = 4096（"满周期/关断"最常见的写法）时，</w:t>
      </w:r>
    </w:p>
    <w:p>
      <w:r>
        <w:t>LEDn_OFF_H 的 bit4 正好是 FULL_OFF 标志位 → 该通道被永久关闭，</w:t>
      </w:r>
    </w:p>
    <w:p>
      <w:r>
        <w:t>舵机再也不动；on = 4096 则是 FULL_ON，通道恒高。</w:t>
      </w:r>
    </w:p>
    <w:p>
      <w:r>
        <w:t>两种情况 I2C 仍返回成功，所以完全静默。</w:t>
      </w:r>
    </w:p>
    <w:p>
      <w:r>
        <w:t>原因：函数注释明确写着"这里把 on/off 全部限制在 0~4095 的低 12 位范围内，</w:t>
      </w:r>
    </w:p>
    <w:p>
      <w:r>
        <w:t>因此标志位恒为 0"，但代码里没有任何掩码或范围检查。</w:t>
      </w:r>
    </w:p>
    <w:p>
      <w:r>
        <w:t>现有两条调用路径（SetAngle 最大 512、ResetAll 传 0）都安全，</w:t>
      </w:r>
    </w:p>
    <w:p>
      <w:r>
        <w:t>所以这是"留给下一个调用者的雷"—— 而它已经作为公开 API 暴露在头文件里。</w:t>
      </w:r>
    </w:p>
    <w:p>
      <w:r>
        <w:t>解决办法：进函数先把 on/off 掩到 12 位（&amp; 0x0FFF），让实现与注释一致。</w:t>
      </w:r>
    </w:p>
    <w:p>
      <w:pPr>
        <w:pStyle w:val="Heading2"/>
      </w:pPr>
      <w:r>
        <w:rPr>
          <w:rFonts w:ascii="Calibri" w:hAnsi="Calibri" w:eastAsia="微软雅黑"/>
        </w:rPr>
        <w:t>44. Toast 到期后恢复的底部提示与当前键义相反</w:t>
      </w:r>
    </w:p>
    <w:p>
      <w:r>
        <w:t>现象：屏上唯一一行按键说明写着"确认保存"，而此刻确认键实际是"进入分钟"。</w:t>
      </w:r>
    </w:p>
    <w:p>
      <w:r>
        <w:t>原因：时间设置界面的提示分三段（列表阶段/调小时/调分钟），</w:t>
      </w:r>
    </w:p>
    <w:p>
      <w:r>
        <w:t>但 Toast 到期时恢复提示的那段代码只按"是不是列表界面"二分，</w:t>
      </w:r>
    </w:p>
    <w:p>
      <w:r>
        <w:t>把 TIME_SET 一律当成列表阶段。</w:t>
      </w:r>
    </w:p>
    <w:p>
      <w:r>
        <w:t>触发序列（1 秒窗口内连按）：调分钟阶段按确认保存 → 弹出 Toast 并</w:t>
      </w:r>
    </w:p>
    <w:p>
      <w:r>
        <w:t>回到列表阶段 → 1 秒内再按确认进入调小时 → Toast 到期 → 画出的提示</w:t>
      </w:r>
    </w:p>
    <w:p>
      <w:r>
        <w:t>是列表阶段的文案。下一次按键重画才自愈，但那之前用户已经按错了。</w:t>
      </w:r>
    </w:p>
    <w:p>
      <w:r>
        <w:t>解决办法：改成按"当前界面 + 当前编辑阶段"三分支选择正确文案。</w:t>
      </w:r>
    </w:p>
    <w:p>
      <w:pPr>
        <w:pStyle w:val="Heading2"/>
      </w:pPr>
      <w:r>
        <w:rPr>
          <w:rFonts w:ascii="Calibri" w:hAnsi="Calibri" w:eastAsia="微软雅黑"/>
        </w:rPr>
        <w:t>45. 主界面重绘的影子变量复位方式错了</w:t>
      </w:r>
    </w:p>
    <w:p>
      <w:r>
        <w:t>现象：每次回主界面、每次关盒、以及在蜂鸣期按任意键，</w:t>
      </w:r>
    </w:p>
    <w:p>
      <w:r>
        <w:t>都会把刚画好的五块内容原样再画一遍（约 9 万像素，接近全屏的 59%）。</w:t>
      </w:r>
    </w:p>
    <w:p>
      <w:r>
        <w:t>蜂鸣期长按加减键（100ms 连发）更会形成每秒约 10 次的白刷。</w:t>
      </w:r>
    </w:p>
    <w:p>
      <w:r>
        <w:t>原因：Main_RedrawAll() 的结构是"先整屏清 + 无条件画完 link/日期/时钟/</w:t>
      </w:r>
    </w:p>
    <w:p>
      <w:r>
        <w:t>蜂鸣行/药盒列表"，然后把脏标志的影子变量置成真实值不可能相等的</w:t>
      </w:r>
    </w:p>
    <w:p>
      <w:r>
        <w:t>哨兵（g_LastSec=0xFF、g_LastDateSig=0、g_LastLink=0xFF、g_BoxDirty=1）。</w:t>
      </w:r>
    </w:p>
    <w:p>
      <w:r>
        <w:t>这样紧接着的那次 Menu_Tick 四条比较全部成立，于是把刚画的内容又画一遍。</w:t>
      </w:r>
    </w:p>
    <w:p>
      <w:r>
        <w:t>而那段代码的注释写的是"避免 Menu_Tick 再重复画一遍"—— 效果正好相反。</w:t>
      </w:r>
    </w:p>
    <w:p>
      <w:r>
        <w:t>这与文件头自称"本模块最关键的优化（按需重绘）"直接冲突。</w:t>
      </w:r>
    </w:p>
    <w:p>
      <w:r>
        <w:t>解决办法：把影子变量同步为刚画上去的真实值，而不是哨兵。</w:t>
      </w:r>
    </w:p>
    <w:p>
      <w:pPr>
        <w:pStyle w:val="Heading2"/>
      </w:pPr>
      <w:r>
        <w:rPr>
          <w:rFonts w:ascii="Calibri" w:hAnsi="Calibri" w:eastAsia="微软雅黑"/>
        </w:rPr>
        <w:t>46. 给审计工具本身修一个"假阴性"级 bug（教训：工具也会有bug，且更危险）</w:t>
      </w:r>
    </w:p>
    <w:p>
      <w:r>
        <w:t>现象：code_signature.py（用来证明"只改注释、没动代码"的工具）</w:t>
      </w:r>
    </w:p>
    <w:p>
      <w:r>
        <w:t>在阶段七修改了 mqtt_huawei.c / pca9685.c / menu.c 的代码之后，</w:t>
      </w:r>
    </w:p>
    <w:p>
      <w:r>
        <w:t>仍然报告"代码签名一致"。也就是说它漏报了真实改动。</w:t>
      </w:r>
    </w:p>
    <w:p>
      <w:r>
        <w:t>原因：该工具逐字符扫描，遇到单引号 ' 就当成"字符字面量开始"。</w:t>
      </w:r>
    </w:p>
    <w:p>
      <w:r>
        <w:t>而本工程注释是详尽中文，里面经常出现英文撇号（don't、'已按下' 之类），</w:t>
      </w:r>
    </w:p>
    <w:p>
      <w:r>
        <w:t>于是一进注释就误判成"字符串开始了"，把紧随其后的 `/* ... */`</w:t>
      </w:r>
    </w:p>
    <w:p>
      <w:r>
        <w:t>当成字符串内容整段吞掉 —— 真实的代码改动被跳过，工具却打印"一致"。</w:t>
      </w:r>
    </w:p>
    <w:p>
      <w:r>
        <w:t>同类问题也存在于 audit_project.py 的括号配平检查里</w:t>
      </w:r>
    </w:p>
    <w:p>
      <w:r>
        <w:t>（表现为 mqtt_huawei.c 长期报"花括号 87 vs 88 不配平"，而它其实编译通过）。</w:t>
      </w:r>
    </w:p>
    <w:p>
      <w:r>
        <w:t>解决办法：改为按固定顺序用正则处理 —— 先块注释、再行注释、最后字符串。</w:t>
      </w:r>
    </w:p>
    <w:p>
      <w:r>
        <w:t>注释在前就不会被注释里的引号带偏。</w:t>
      </w:r>
    </w:p>
    <w:p>
      <w:r>
        <w:t>修好后 audit_project.py 不再报假不配平；code_signature.py 重建了基线</w:t>
      </w:r>
    </w:p>
    <w:p>
      <w:r>
        <w:t>（此前的基线是用有 bug 的剥离器算的，已失去意义）。</w:t>
      </w:r>
    </w:p>
    <w:p>
      <w:r>
        <w:t>教训：验证工具本身必须被验证。一个会漏报的检查工具比没有检查更危险，</w:t>
      </w:r>
    </w:p>
    <w:p>
      <w:r>
        <w:t>因为它会给出虚假的安全感。这次是靠"工具说没改动，但我明明改了代码"</w:t>
      </w:r>
    </w:p>
    <w:p>
      <w:r>
        <w:t>这个矛盾才发现的。</w:t>
      </w:r>
    </w:p>
    <w:p>
      <w:pPr>
        <w:pStyle w:val="Heading2"/>
      </w:pPr>
      <w:r>
        <w:rPr>
          <w:rFonts w:ascii="Calibri" w:hAnsi="Calibri" w:eastAsia="微软雅黑"/>
        </w:rPr>
        <w:t>47. 批量改注释的脚本误删了整段 FSMC 配置，唯一的信号是一条 warning</w:t>
      </w:r>
    </w:p>
    <w:p>
      <w:r>
        <w:t>现象：阶段七改完 lcd.c 之后，在 Keil 里重新编译，结果是 0 error / 11 warning。</w:t>
      </w:r>
    </w:p>
    <w:p>
      <w:r>
        <w:t>其中一条是：</w:t>
      </w:r>
    </w:p>
    <w:p>
      <w:r>
        <w:t>lcd.c(198): warning: #550-D: variable "readTiming" was set but never used</w:t>
      </w:r>
    </w:p>
    <w:p>
      <w:r>
        <w:t>"一个变量被赋值却没人用" —— 顺着这条警告回查，才发现</w:t>
      </w:r>
    </w:p>
    <w:p>
      <w:r>
        <w:t>LCD_FSMC_Init() 里 fsmc 结构体的11 个字段赋值全都不见了，</w:t>
      </w:r>
    </w:p>
    <w:p>
      <w:r>
        <w:t>函数变成了"声明一个结构体 → 直接 FSMC_NORSRAMInit(&amp;fsmc)"。</w:t>
      </w:r>
    </w:p>
    <w:p>
      <w:r>
        <w:t>fsmc 是栈上的局部变量，字段不赋值就用未初始化的值。</w:t>
      </w:r>
    </w:p>
    <w:p>
      <w:r>
        <w:t>C 语言不要求初始化局部结构体，所以编译、链接、生成 hex 全部正常，</w:t>
      </w:r>
    </w:p>
    <w:p>
      <w:r>
        <w:t>0 error。但烧到板子上屏根本不会亮 —— 因为片选、位宽、时序全是垃圾值。</w:t>
      </w:r>
    </w:p>
    <w:p>
      <w:r>
        <w:t>这是最难查的一类问题：工具链说没问题，硬件说不行。</w:t>
      </w:r>
    </w:p>
    <w:p>
      <w:r>
        <w:t>出问题的是 fix_lcd_defects.py 里"删除失效的 writeTiming 配置块"那一步，</w:t>
      </w:r>
    </w:p>
    <w:p>
      <w:r>
        <w:t>它用标记字符串定位区间：</w:t>
      </w:r>
    </w:p>
    <w:p>
      <w:r>
        <w:rPr>
          <w:rFonts w:ascii="Consolas" w:hAnsi="Consolas" w:eastAsia="微软雅黑"/>
          <w:sz w:val="19"/>
        </w:rPr>
        <w:t>i = text.find(start_mark)</w:t>
      </w:r>
    </w:p>
    <w:p>
      <w:r>
        <w:rPr>
          <w:rFonts w:ascii="Consolas" w:hAnsi="Consolas" w:eastAsia="微软雅黑"/>
          <w:sz w:val="19"/>
        </w:rPr>
        <w:t>j = text.find(end_mark)</w:t>
      </w:r>
    </w:p>
    <w:p>
      <w:r>
        <w:rPr>
          <w:rFonts w:ascii="Consolas" w:hAnsi="Consolas" w:eastAsia="微软雅黑"/>
          <w:sz w:val="19"/>
        </w:rPr>
        <w:t>text = text[:i] + new + text[j + ...:]</w:t>
      </w:r>
    </w:p>
    <w:p>
      <w:r>
        <w:t>而 end_mark 是按"原文注释里括号是半角"写的，文件里实际是全角括号，</w:t>
      </w:r>
    </w:p>
    <w:p>
      <w:r>
        <w:t>于是 find(end_mark) 返回 -1。脚本没有校验就继续拼接，</w:t>
      </w:r>
    </w:p>
    <w:p>
      <w:r>
        <w:t>区间变成"从写时序注释开头一直到文件末尾"，中间的一切被删除。</w:t>
      </w:r>
    </w:p>
    <w:p>
      <w:r>
        <w:t>更要命的是文件里的实际排布是"fsmc 字段被 writeTiming 块夹在中间"：</w:t>
      </w:r>
    </w:p>
    <w:p>
      <w:r>
        <w:t>写时序注释 → writeTiming 的 7 处赋值 → fsmc 的 11 个字段</w:t>
      </w:r>
    </w:p>
    <w:p>
      <w:r>
        <w:t>→ fsmc.FSMC_WriteTimingStruct = &amp;writeTiming;</w:t>
      </w:r>
    </w:p>
    <w:p>
      <w:r>
        <w:t>所以被删掉的恰好是中间那 11 行关键配置。</w:t>
      </w:r>
    </w:p>
    <w:p>
      <w:pPr>
        <w:pStyle w:val="Heading1"/>
      </w:pPr>
      <w:r>
        <w:rPr>
          <w:rFonts w:ascii="Calibri" w:hAnsi="Calibri" w:eastAsia="微软雅黑"/>
        </w:rPr>
        <w:t>附录：贯穿整个项目的经验教训</w:t>
      </w:r>
    </w:p>
    <w:p>
      <w:pPr>
        <w:pStyle w:val="Heading2"/>
      </w:pPr>
      <w:r>
        <w:rPr>
          <w:rFonts w:ascii="Calibri" w:hAnsi="Calibri" w:eastAsia="微软雅黑"/>
        </w:rPr>
        <w:t>1. 编码混编铁律：项目早期设备端 .c/.h 并非统一 GBK，而是 GBK 与 UTF-8 混编——经逐文件实测，app/menu/beep/esp01s_at.h/flash/key?/mqtt_huawei/rtc/timer/pca9685.h 等为 GBK，而 lcd/main/usart/key/font/pca9685.c/esp01s_at.c 等为 UTF-8。改文件前必须先确认该文件的实际编码：用错编码保存会把中文注释破坏成乱码替换符或问号。安全做法是用 Python 按字节读写、并保持原编码写回。现已全部统一为 GBK。</w:t>
      </w:r>
    </w:p>
    <w:p>
      <w:r>
        <w:t>⚠️ 本项目已有一处典型事故：lcd.c 被 UTF-8 编辑器打开保存过，其中文注释退化成 "?"（实测 52 行；另有 main.c 3 行、menu.c 18 行），属于不可逆损坏，已人工按上下文重写。行数以修复前的那次提交为准（用 git show 检出旧版本逐行统计得到）。</w:t>
      </w:r>
    </w:p>
    <w:p>
      <w:pPr>
        <w:pStyle w:val="Heading2"/>
      </w:pPr>
      <w:r>
        <w:rPr>
          <w:rFonts w:ascii="Calibri" w:hAnsi="Calibri" w:eastAsia="微软雅黑"/>
        </w:rPr>
        <w:t>2. 转义折叠陷阱：往 C 文件里插入带 \r\n 的字符串时，bash 的命令行里 \\r\\n 会被折叠成真实换行，导致编译报错字符串缺引号。正确做法是用脚本文件（Write 工具）写 Python 代码再执行，或者直接用编辑工具逐行改。</w:t>
      </w:r>
    </w:p>
    <w:p>
      <w:pPr>
        <w:pStyle w:val="Heading2"/>
      </w:pPr>
      <w:r>
        <w:rPr>
          <w:rFonts w:ascii="Calibri" w:hAnsi="Calibri" w:eastAsia="微软雅黑"/>
        </w:rPr>
        <w:t>3. 评估版 32KB 限制：Keil 免费版编译超过 32KB 链接失败（报 L6047U）。必须开 -O2 优化，代码从 33KB 降到 22KB。</w:t>
      </w:r>
    </w:p>
    <w:p>
      <w:pPr>
        <w:pStyle w:val="Heading2"/>
      </w:pPr>
      <w:r>
        <w:rPr>
          <w:rFonts w:ascii="Calibri" w:hAnsi="Calibri" w:eastAsia="微软雅黑"/>
        </w:rPr>
        <w:t>4. 栈溢出排查方法：全局变量被莫名破坏时，看编译生成的 .map 文件了解内存布局，发现栈区紧贴在全局变量后面，深调用链的栈用量超过栈大小就会向下溢出踩掉全局变量。用 12KB 栈解决。</w:t>
      </w:r>
    </w:p>
    <w:p>
      <w:pPr>
        <w:pStyle w:val="Heading2"/>
      </w:pPr>
      <w:r>
        <w:rPr>
          <w:rFonts w:ascii="Calibri" w:hAnsi="Calibri" w:eastAsia="微软雅黑"/>
        </w:rPr>
        <w:t>5. 华为云同步命令必须带响应参数：产品模型命令要定义响应参数，设备回复的 payload 里 paras 必须和定义一致，否则平台判超时（IOTDA.014111）。</w:t>
      </w:r>
    </w:p>
    <w:p>
      <w:pPr>
        <w:pStyle w:val="Heading2"/>
      </w:pPr>
      <w:r>
        <w:rPr>
          <w:rFonts w:ascii="Calibri" w:hAnsi="Calibri" w:eastAsia="微软雅黑"/>
        </w:rPr>
        <w:t>6. ESP-01S 512 字节消息上限：固件定死了单条消息长度，超长消息被截断（日志里 buf len=512 是特征）。大数据要分片传输，所以定时规则按盒分成 7 个属性。</w:t>
      </w:r>
    </w:p>
    <w:p>
      <w:pPr>
        <w:pStyle w:val="Heading2"/>
      </w:pPr>
      <w:r>
        <w:rPr>
          <w:rFonts w:ascii="Calibri" w:hAnsi="Calibri" w:eastAsia="微软雅黑"/>
        </w:rPr>
        <w:t>7. 下发属性用 updateProperties：华为云 SDK 里修改设备属性接口（UpdatePropertiesRequest 加 client.updateProperties）会通过 properties/set 推给设备；UpdateDeviceShadowDesiredData 只改影子不下发，用错就不同步。</w:t>
      </w:r>
    </w:p>
    <w:p>
      <w:pPr>
        <w:pStyle w:val="Heading2"/>
      </w:pPr>
      <w:r>
        <w:rPr>
          <w:rFonts w:ascii="Calibri" w:hAnsi="Calibri" w:eastAsia="微软雅黑"/>
        </w:rPr>
        <w:t>8. IAM 子用户 AK/SK 必须派生签名，标准版必须带 Instance-Id 请求头。</w:t>
      </w:r>
    </w:p>
    <w:p>
      <w:pPr>
        <w:pStyle w:val="Heading2"/>
      </w:pPr>
      <w:r>
        <w:rPr>
          <w:rFonts w:ascii="Calibri" w:hAnsi="Calibri" w:eastAsia="微软雅黑"/>
        </w:rPr>
        <w:t>9. 华为云域名有时解析到 IPv6，网络 IPv6 不通时连不上，用 https.Agent 的 family:4 强制走 IPv4。</w:t>
      </w:r>
    </w:p>
    <w:p>
      <w:pPr>
        <w:pStyle w:val="Heading2"/>
      </w:pPr>
      <w:r>
        <w:rPr>
          <w:rFonts w:ascii="Calibri" w:hAnsi="Calibri" w:eastAsia="微软雅黑"/>
        </w:rPr>
        <w:t>10. 产品模型改属性访问权限或结构后，华为云有缓存，要等一两分钟再测试。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